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162C" w14:textId="77777777" w:rsidR="003D7F87" w:rsidRDefault="00000000">
      <w:pPr>
        <w:pStyle w:val="Title"/>
      </w:pPr>
      <w:r>
        <w:t>LAB 1 - DE190954 - NGUYEN VAN HAI</w:t>
      </w:r>
    </w:p>
    <w:p w14:paraId="13CC991D" w14:textId="77777777" w:rsidR="003D7F87" w:rsidRDefault="00000000">
      <w:r>
        <w:t>Software Testing - Prompt Engineering Lab Report</w:t>
      </w:r>
    </w:p>
    <w:p w14:paraId="2B1A9C38" w14:textId="77777777" w:rsidR="003D7F87" w:rsidRDefault="00000000">
      <w:pPr>
        <w:pStyle w:val="Heading1"/>
      </w:pPr>
      <w:bookmarkStart w:id="0" w:name="_Toc230354379"/>
      <w:r>
        <w:t>MỤC LỤC</w:t>
      </w:r>
      <w:bookmarkEnd w:id="0"/>
    </w:p>
    <w:sdt>
      <w:sdtPr>
        <w:rPr>
          <w:rFonts w:asciiTheme="minorHAnsi" w:eastAsiaTheme="minorEastAsia" w:hAnsiTheme="minorHAnsi" w:cstheme="minorBidi"/>
          <w:b w:val="0"/>
          <w:bCs w:val="0"/>
          <w:color w:val="auto"/>
          <w:sz w:val="22"/>
          <w:szCs w:val="22"/>
        </w:rPr>
        <w:id w:val="1586112334"/>
        <w:docPartObj>
          <w:docPartGallery w:val="Table of Contents"/>
          <w:docPartUnique/>
        </w:docPartObj>
      </w:sdtPr>
      <w:sdtEndPr>
        <w:rPr>
          <w:noProof/>
        </w:rPr>
      </w:sdtEndPr>
      <w:sdtContent>
        <w:p w14:paraId="46E958A0" w14:textId="3DABA19B" w:rsidR="00E12B0A" w:rsidRDefault="00E12B0A">
          <w:pPr>
            <w:pStyle w:val="TOCHeading"/>
          </w:pPr>
          <w:r>
            <w:t>Contents</w:t>
          </w:r>
        </w:p>
        <w:p w14:paraId="12892CBF" w14:textId="09DF44DF" w:rsidR="00E12B0A" w:rsidRDefault="00E12B0A">
          <w:pPr>
            <w:pStyle w:val="TOC1"/>
            <w:tabs>
              <w:tab w:val="right" w:leader="dot" w:pos="8630"/>
            </w:tabs>
            <w:rPr>
              <w:noProof/>
            </w:rPr>
          </w:pPr>
          <w:r>
            <w:fldChar w:fldCharType="begin"/>
          </w:r>
          <w:r>
            <w:instrText xml:space="preserve"> TOC \o "1-3" \h \z \u </w:instrText>
          </w:r>
          <w:r>
            <w:fldChar w:fldCharType="separate"/>
          </w:r>
          <w:hyperlink w:anchor="_Toc230354379" w:history="1">
            <w:r w:rsidRPr="00405B01">
              <w:rPr>
                <w:rStyle w:val="Hyperlink"/>
                <w:noProof/>
              </w:rPr>
              <w:t>MỤC LỤC</w:t>
            </w:r>
            <w:r>
              <w:rPr>
                <w:noProof/>
                <w:webHidden/>
              </w:rPr>
              <w:tab/>
            </w:r>
            <w:r>
              <w:rPr>
                <w:noProof/>
                <w:webHidden/>
              </w:rPr>
              <w:fldChar w:fldCharType="begin"/>
            </w:r>
            <w:r>
              <w:rPr>
                <w:noProof/>
                <w:webHidden/>
              </w:rPr>
              <w:instrText xml:space="preserve"> PAGEREF _Toc230354379 \h </w:instrText>
            </w:r>
            <w:r>
              <w:rPr>
                <w:noProof/>
                <w:webHidden/>
              </w:rPr>
            </w:r>
            <w:r>
              <w:rPr>
                <w:noProof/>
                <w:webHidden/>
              </w:rPr>
              <w:fldChar w:fldCharType="separate"/>
            </w:r>
            <w:r>
              <w:rPr>
                <w:noProof/>
                <w:webHidden/>
              </w:rPr>
              <w:t>1</w:t>
            </w:r>
            <w:r>
              <w:rPr>
                <w:noProof/>
                <w:webHidden/>
              </w:rPr>
              <w:fldChar w:fldCharType="end"/>
            </w:r>
          </w:hyperlink>
        </w:p>
        <w:p w14:paraId="33865C93" w14:textId="227C121D" w:rsidR="00E12B0A" w:rsidRDefault="00E12B0A">
          <w:pPr>
            <w:pStyle w:val="TOC1"/>
            <w:tabs>
              <w:tab w:val="right" w:leader="dot" w:pos="8630"/>
            </w:tabs>
            <w:rPr>
              <w:noProof/>
            </w:rPr>
          </w:pPr>
          <w:hyperlink w:anchor="_Toc230354380" w:history="1">
            <w:r w:rsidRPr="00405B01">
              <w:rPr>
                <w:rStyle w:val="Hyperlink"/>
                <w:noProof/>
              </w:rPr>
              <w:t>THÔNG TIN TÁC GIẢ</w:t>
            </w:r>
            <w:r>
              <w:rPr>
                <w:noProof/>
                <w:webHidden/>
              </w:rPr>
              <w:tab/>
            </w:r>
            <w:r>
              <w:rPr>
                <w:noProof/>
                <w:webHidden/>
              </w:rPr>
              <w:fldChar w:fldCharType="begin"/>
            </w:r>
            <w:r>
              <w:rPr>
                <w:noProof/>
                <w:webHidden/>
              </w:rPr>
              <w:instrText xml:space="preserve"> PAGEREF _Toc230354380 \h </w:instrText>
            </w:r>
            <w:r>
              <w:rPr>
                <w:noProof/>
                <w:webHidden/>
              </w:rPr>
            </w:r>
            <w:r>
              <w:rPr>
                <w:noProof/>
                <w:webHidden/>
              </w:rPr>
              <w:fldChar w:fldCharType="separate"/>
            </w:r>
            <w:r>
              <w:rPr>
                <w:noProof/>
                <w:webHidden/>
              </w:rPr>
              <w:t>1</w:t>
            </w:r>
            <w:r>
              <w:rPr>
                <w:noProof/>
                <w:webHidden/>
              </w:rPr>
              <w:fldChar w:fldCharType="end"/>
            </w:r>
          </w:hyperlink>
        </w:p>
        <w:p w14:paraId="449A4E4A" w14:textId="154185AB" w:rsidR="00E12B0A" w:rsidRDefault="00E12B0A">
          <w:pPr>
            <w:pStyle w:val="TOC1"/>
            <w:tabs>
              <w:tab w:val="right" w:leader="dot" w:pos="8630"/>
            </w:tabs>
            <w:rPr>
              <w:noProof/>
            </w:rPr>
          </w:pPr>
          <w:hyperlink w:anchor="_Toc230354381" w:history="1">
            <w:r w:rsidRPr="00405B01">
              <w:rPr>
                <w:rStyle w:val="Hyperlink"/>
                <w:noProof/>
              </w:rPr>
              <w:t>1. NHIỆM VỤ 1: WHY IS TESTING NECESSARY?</w:t>
            </w:r>
            <w:r>
              <w:rPr>
                <w:noProof/>
                <w:webHidden/>
              </w:rPr>
              <w:tab/>
            </w:r>
            <w:r>
              <w:rPr>
                <w:noProof/>
                <w:webHidden/>
              </w:rPr>
              <w:fldChar w:fldCharType="begin"/>
            </w:r>
            <w:r>
              <w:rPr>
                <w:noProof/>
                <w:webHidden/>
              </w:rPr>
              <w:instrText xml:space="preserve"> PAGEREF _Toc230354381 \h </w:instrText>
            </w:r>
            <w:r>
              <w:rPr>
                <w:noProof/>
                <w:webHidden/>
              </w:rPr>
            </w:r>
            <w:r>
              <w:rPr>
                <w:noProof/>
                <w:webHidden/>
              </w:rPr>
              <w:fldChar w:fldCharType="separate"/>
            </w:r>
            <w:r>
              <w:rPr>
                <w:noProof/>
                <w:webHidden/>
              </w:rPr>
              <w:t>2</w:t>
            </w:r>
            <w:r>
              <w:rPr>
                <w:noProof/>
                <w:webHidden/>
              </w:rPr>
              <w:fldChar w:fldCharType="end"/>
            </w:r>
          </w:hyperlink>
        </w:p>
        <w:p w14:paraId="6EBA5362" w14:textId="71F8FF47" w:rsidR="00E12B0A" w:rsidRDefault="00E12B0A">
          <w:pPr>
            <w:pStyle w:val="TOC2"/>
            <w:tabs>
              <w:tab w:val="right" w:leader="dot" w:pos="8630"/>
            </w:tabs>
            <w:rPr>
              <w:noProof/>
            </w:rPr>
          </w:pPr>
          <w:hyperlink w:anchor="_Toc230354382" w:history="1">
            <w:r w:rsidRPr="00405B01">
              <w:rPr>
                <w:rStyle w:val="Hyperlink"/>
                <w:noProof/>
              </w:rPr>
              <w:t>Prompt</w:t>
            </w:r>
            <w:r>
              <w:rPr>
                <w:noProof/>
                <w:webHidden/>
              </w:rPr>
              <w:tab/>
            </w:r>
            <w:r>
              <w:rPr>
                <w:noProof/>
                <w:webHidden/>
              </w:rPr>
              <w:fldChar w:fldCharType="begin"/>
            </w:r>
            <w:r>
              <w:rPr>
                <w:noProof/>
                <w:webHidden/>
              </w:rPr>
              <w:instrText xml:space="preserve"> PAGEREF _Toc230354382 \h </w:instrText>
            </w:r>
            <w:r>
              <w:rPr>
                <w:noProof/>
                <w:webHidden/>
              </w:rPr>
            </w:r>
            <w:r>
              <w:rPr>
                <w:noProof/>
                <w:webHidden/>
              </w:rPr>
              <w:fldChar w:fldCharType="separate"/>
            </w:r>
            <w:r>
              <w:rPr>
                <w:noProof/>
                <w:webHidden/>
              </w:rPr>
              <w:t>2</w:t>
            </w:r>
            <w:r>
              <w:rPr>
                <w:noProof/>
                <w:webHidden/>
              </w:rPr>
              <w:fldChar w:fldCharType="end"/>
            </w:r>
          </w:hyperlink>
        </w:p>
        <w:p w14:paraId="7D1DC305" w14:textId="069ED7BC" w:rsidR="00E12B0A" w:rsidRDefault="00E12B0A">
          <w:pPr>
            <w:pStyle w:val="TOC2"/>
            <w:tabs>
              <w:tab w:val="right" w:leader="dot" w:pos="8630"/>
            </w:tabs>
            <w:rPr>
              <w:noProof/>
            </w:rPr>
          </w:pPr>
          <w:hyperlink w:anchor="_Toc230354383" w:history="1">
            <w:r w:rsidRPr="00405B01">
              <w:rPr>
                <w:rStyle w:val="Hyperlink"/>
                <w:noProof/>
              </w:rPr>
              <w:t>Câu trả lời AI</w:t>
            </w:r>
            <w:r>
              <w:rPr>
                <w:noProof/>
                <w:webHidden/>
              </w:rPr>
              <w:tab/>
            </w:r>
            <w:r>
              <w:rPr>
                <w:noProof/>
                <w:webHidden/>
              </w:rPr>
              <w:fldChar w:fldCharType="begin"/>
            </w:r>
            <w:r>
              <w:rPr>
                <w:noProof/>
                <w:webHidden/>
              </w:rPr>
              <w:instrText xml:space="preserve"> PAGEREF _Toc230354383 \h </w:instrText>
            </w:r>
            <w:r>
              <w:rPr>
                <w:noProof/>
                <w:webHidden/>
              </w:rPr>
            </w:r>
            <w:r>
              <w:rPr>
                <w:noProof/>
                <w:webHidden/>
              </w:rPr>
              <w:fldChar w:fldCharType="separate"/>
            </w:r>
            <w:r>
              <w:rPr>
                <w:noProof/>
                <w:webHidden/>
              </w:rPr>
              <w:t>2</w:t>
            </w:r>
            <w:r>
              <w:rPr>
                <w:noProof/>
                <w:webHidden/>
              </w:rPr>
              <w:fldChar w:fldCharType="end"/>
            </w:r>
          </w:hyperlink>
        </w:p>
        <w:p w14:paraId="79CF90B9" w14:textId="6B8C4438" w:rsidR="00E12B0A" w:rsidRDefault="00E12B0A">
          <w:pPr>
            <w:pStyle w:val="TOC2"/>
            <w:tabs>
              <w:tab w:val="right" w:leader="dot" w:pos="8630"/>
            </w:tabs>
            <w:rPr>
              <w:noProof/>
            </w:rPr>
          </w:pPr>
          <w:hyperlink w:anchor="_Toc230354384" w:history="1">
            <w:r w:rsidRPr="00405B01">
              <w:rPr>
                <w:rStyle w:val="Hyperlink"/>
                <w:noProof/>
              </w:rPr>
              <w:t>Nhận xét kết quả trả lời của AI</w:t>
            </w:r>
            <w:r>
              <w:rPr>
                <w:noProof/>
                <w:webHidden/>
              </w:rPr>
              <w:tab/>
            </w:r>
            <w:r>
              <w:rPr>
                <w:noProof/>
                <w:webHidden/>
              </w:rPr>
              <w:fldChar w:fldCharType="begin"/>
            </w:r>
            <w:r>
              <w:rPr>
                <w:noProof/>
                <w:webHidden/>
              </w:rPr>
              <w:instrText xml:space="preserve"> PAGEREF _Toc230354384 \h </w:instrText>
            </w:r>
            <w:r>
              <w:rPr>
                <w:noProof/>
                <w:webHidden/>
              </w:rPr>
            </w:r>
            <w:r>
              <w:rPr>
                <w:noProof/>
                <w:webHidden/>
              </w:rPr>
              <w:fldChar w:fldCharType="separate"/>
            </w:r>
            <w:r>
              <w:rPr>
                <w:noProof/>
                <w:webHidden/>
              </w:rPr>
              <w:t>2</w:t>
            </w:r>
            <w:r>
              <w:rPr>
                <w:noProof/>
                <w:webHidden/>
              </w:rPr>
              <w:fldChar w:fldCharType="end"/>
            </w:r>
          </w:hyperlink>
        </w:p>
        <w:p w14:paraId="2AEFF76E" w14:textId="57686362" w:rsidR="00E12B0A" w:rsidRDefault="00E12B0A">
          <w:pPr>
            <w:pStyle w:val="TOC1"/>
            <w:tabs>
              <w:tab w:val="right" w:leader="dot" w:pos="8630"/>
            </w:tabs>
            <w:rPr>
              <w:noProof/>
            </w:rPr>
          </w:pPr>
          <w:hyperlink w:anchor="_Toc230354385" w:history="1">
            <w:r w:rsidRPr="00405B01">
              <w:rPr>
                <w:rStyle w:val="Hyperlink"/>
                <w:noProof/>
              </w:rPr>
              <w:t>2. NHIỆM VỤ 2: WHAT IS TESTING?</w:t>
            </w:r>
            <w:r>
              <w:rPr>
                <w:noProof/>
                <w:webHidden/>
              </w:rPr>
              <w:tab/>
            </w:r>
            <w:r>
              <w:rPr>
                <w:noProof/>
                <w:webHidden/>
              </w:rPr>
              <w:fldChar w:fldCharType="begin"/>
            </w:r>
            <w:r>
              <w:rPr>
                <w:noProof/>
                <w:webHidden/>
              </w:rPr>
              <w:instrText xml:space="preserve"> PAGEREF _Toc230354385 \h </w:instrText>
            </w:r>
            <w:r>
              <w:rPr>
                <w:noProof/>
                <w:webHidden/>
              </w:rPr>
            </w:r>
            <w:r>
              <w:rPr>
                <w:noProof/>
                <w:webHidden/>
              </w:rPr>
              <w:fldChar w:fldCharType="separate"/>
            </w:r>
            <w:r>
              <w:rPr>
                <w:noProof/>
                <w:webHidden/>
              </w:rPr>
              <w:t>3</w:t>
            </w:r>
            <w:r>
              <w:rPr>
                <w:noProof/>
                <w:webHidden/>
              </w:rPr>
              <w:fldChar w:fldCharType="end"/>
            </w:r>
          </w:hyperlink>
        </w:p>
        <w:p w14:paraId="52F3F1EE" w14:textId="1DBFCFD7" w:rsidR="00E12B0A" w:rsidRDefault="00E12B0A">
          <w:pPr>
            <w:pStyle w:val="TOC2"/>
            <w:tabs>
              <w:tab w:val="right" w:leader="dot" w:pos="8630"/>
            </w:tabs>
            <w:rPr>
              <w:noProof/>
            </w:rPr>
          </w:pPr>
          <w:hyperlink w:anchor="_Toc230354386" w:history="1">
            <w:r w:rsidRPr="00405B01">
              <w:rPr>
                <w:rStyle w:val="Hyperlink"/>
                <w:noProof/>
              </w:rPr>
              <w:t>Prompt</w:t>
            </w:r>
            <w:r>
              <w:rPr>
                <w:noProof/>
                <w:webHidden/>
              </w:rPr>
              <w:tab/>
            </w:r>
            <w:r>
              <w:rPr>
                <w:noProof/>
                <w:webHidden/>
              </w:rPr>
              <w:fldChar w:fldCharType="begin"/>
            </w:r>
            <w:r>
              <w:rPr>
                <w:noProof/>
                <w:webHidden/>
              </w:rPr>
              <w:instrText xml:space="preserve"> PAGEREF _Toc230354386 \h </w:instrText>
            </w:r>
            <w:r>
              <w:rPr>
                <w:noProof/>
                <w:webHidden/>
              </w:rPr>
            </w:r>
            <w:r>
              <w:rPr>
                <w:noProof/>
                <w:webHidden/>
              </w:rPr>
              <w:fldChar w:fldCharType="separate"/>
            </w:r>
            <w:r>
              <w:rPr>
                <w:noProof/>
                <w:webHidden/>
              </w:rPr>
              <w:t>3</w:t>
            </w:r>
            <w:r>
              <w:rPr>
                <w:noProof/>
                <w:webHidden/>
              </w:rPr>
              <w:fldChar w:fldCharType="end"/>
            </w:r>
          </w:hyperlink>
        </w:p>
        <w:p w14:paraId="73950F6D" w14:textId="0FF67275" w:rsidR="00E12B0A" w:rsidRDefault="00E12B0A">
          <w:pPr>
            <w:pStyle w:val="TOC2"/>
            <w:tabs>
              <w:tab w:val="right" w:leader="dot" w:pos="8630"/>
            </w:tabs>
            <w:rPr>
              <w:noProof/>
            </w:rPr>
          </w:pPr>
          <w:hyperlink w:anchor="_Toc230354387" w:history="1">
            <w:r w:rsidRPr="00405B01">
              <w:rPr>
                <w:rStyle w:val="Hyperlink"/>
                <w:noProof/>
              </w:rPr>
              <w:t>Câu trả lời AI</w:t>
            </w:r>
            <w:r>
              <w:rPr>
                <w:noProof/>
                <w:webHidden/>
              </w:rPr>
              <w:tab/>
            </w:r>
            <w:r>
              <w:rPr>
                <w:noProof/>
                <w:webHidden/>
              </w:rPr>
              <w:fldChar w:fldCharType="begin"/>
            </w:r>
            <w:r>
              <w:rPr>
                <w:noProof/>
                <w:webHidden/>
              </w:rPr>
              <w:instrText xml:space="preserve"> PAGEREF _Toc230354387 \h </w:instrText>
            </w:r>
            <w:r>
              <w:rPr>
                <w:noProof/>
                <w:webHidden/>
              </w:rPr>
            </w:r>
            <w:r>
              <w:rPr>
                <w:noProof/>
                <w:webHidden/>
              </w:rPr>
              <w:fldChar w:fldCharType="separate"/>
            </w:r>
            <w:r>
              <w:rPr>
                <w:noProof/>
                <w:webHidden/>
              </w:rPr>
              <w:t>3</w:t>
            </w:r>
            <w:r>
              <w:rPr>
                <w:noProof/>
                <w:webHidden/>
              </w:rPr>
              <w:fldChar w:fldCharType="end"/>
            </w:r>
          </w:hyperlink>
        </w:p>
        <w:p w14:paraId="387DABE1" w14:textId="7A37A440" w:rsidR="00E12B0A" w:rsidRDefault="00E12B0A">
          <w:pPr>
            <w:pStyle w:val="TOC2"/>
            <w:tabs>
              <w:tab w:val="right" w:leader="dot" w:pos="8630"/>
            </w:tabs>
            <w:rPr>
              <w:noProof/>
            </w:rPr>
          </w:pPr>
          <w:hyperlink w:anchor="_Toc230354388" w:history="1">
            <w:r w:rsidRPr="00405B01">
              <w:rPr>
                <w:rStyle w:val="Hyperlink"/>
                <w:noProof/>
              </w:rPr>
              <w:t>Nhận xét kết quả trả lời của AI</w:t>
            </w:r>
            <w:r>
              <w:rPr>
                <w:noProof/>
                <w:webHidden/>
              </w:rPr>
              <w:tab/>
            </w:r>
            <w:r>
              <w:rPr>
                <w:noProof/>
                <w:webHidden/>
              </w:rPr>
              <w:fldChar w:fldCharType="begin"/>
            </w:r>
            <w:r>
              <w:rPr>
                <w:noProof/>
                <w:webHidden/>
              </w:rPr>
              <w:instrText xml:space="preserve"> PAGEREF _Toc230354388 \h </w:instrText>
            </w:r>
            <w:r>
              <w:rPr>
                <w:noProof/>
                <w:webHidden/>
              </w:rPr>
            </w:r>
            <w:r>
              <w:rPr>
                <w:noProof/>
                <w:webHidden/>
              </w:rPr>
              <w:fldChar w:fldCharType="separate"/>
            </w:r>
            <w:r>
              <w:rPr>
                <w:noProof/>
                <w:webHidden/>
              </w:rPr>
              <w:t>3</w:t>
            </w:r>
            <w:r>
              <w:rPr>
                <w:noProof/>
                <w:webHidden/>
              </w:rPr>
              <w:fldChar w:fldCharType="end"/>
            </w:r>
          </w:hyperlink>
        </w:p>
        <w:p w14:paraId="4837A424" w14:textId="306FEAAF" w:rsidR="00E12B0A" w:rsidRDefault="00E12B0A">
          <w:pPr>
            <w:pStyle w:val="TOC1"/>
            <w:tabs>
              <w:tab w:val="right" w:leader="dot" w:pos="8630"/>
            </w:tabs>
            <w:rPr>
              <w:noProof/>
            </w:rPr>
          </w:pPr>
          <w:hyperlink w:anchor="_Toc230354389" w:history="1">
            <w:r w:rsidRPr="00405B01">
              <w:rPr>
                <w:rStyle w:val="Hyperlink"/>
                <w:noProof/>
              </w:rPr>
              <w:t>3. NHIỆM VỤ 3: 7 PRINCIPLES OF SOFTWARE TESTING</w:t>
            </w:r>
            <w:r>
              <w:rPr>
                <w:noProof/>
                <w:webHidden/>
              </w:rPr>
              <w:tab/>
            </w:r>
            <w:r>
              <w:rPr>
                <w:noProof/>
                <w:webHidden/>
              </w:rPr>
              <w:fldChar w:fldCharType="begin"/>
            </w:r>
            <w:r>
              <w:rPr>
                <w:noProof/>
                <w:webHidden/>
              </w:rPr>
              <w:instrText xml:space="preserve"> PAGEREF _Toc230354389 \h </w:instrText>
            </w:r>
            <w:r>
              <w:rPr>
                <w:noProof/>
                <w:webHidden/>
              </w:rPr>
            </w:r>
            <w:r>
              <w:rPr>
                <w:noProof/>
                <w:webHidden/>
              </w:rPr>
              <w:fldChar w:fldCharType="separate"/>
            </w:r>
            <w:r>
              <w:rPr>
                <w:noProof/>
                <w:webHidden/>
              </w:rPr>
              <w:t>4</w:t>
            </w:r>
            <w:r>
              <w:rPr>
                <w:noProof/>
                <w:webHidden/>
              </w:rPr>
              <w:fldChar w:fldCharType="end"/>
            </w:r>
          </w:hyperlink>
        </w:p>
        <w:p w14:paraId="19A0C4E9" w14:textId="02627974" w:rsidR="00E12B0A" w:rsidRDefault="00E12B0A">
          <w:pPr>
            <w:pStyle w:val="TOC2"/>
            <w:tabs>
              <w:tab w:val="right" w:leader="dot" w:pos="8630"/>
            </w:tabs>
            <w:rPr>
              <w:noProof/>
            </w:rPr>
          </w:pPr>
          <w:hyperlink w:anchor="_Toc230354390" w:history="1">
            <w:r w:rsidRPr="00405B01">
              <w:rPr>
                <w:rStyle w:val="Hyperlink"/>
                <w:noProof/>
              </w:rPr>
              <w:t>Prompt</w:t>
            </w:r>
            <w:r>
              <w:rPr>
                <w:noProof/>
                <w:webHidden/>
              </w:rPr>
              <w:tab/>
            </w:r>
            <w:r>
              <w:rPr>
                <w:noProof/>
                <w:webHidden/>
              </w:rPr>
              <w:fldChar w:fldCharType="begin"/>
            </w:r>
            <w:r>
              <w:rPr>
                <w:noProof/>
                <w:webHidden/>
              </w:rPr>
              <w:instrText xml:space="preserve"> PAGEREF _Toc230354390 \h </w:instrText>
            </w:r>
            <w:r>
              <w:rPr>
                <w:noProof/>
                <w:webHidden/>
              </w:rPr>
            </w:r>
            <w:r>
              <w:rPr>
                <w:noProof/>
                <w:webHidden/>
              </w:rPr>
              <w:fldChar w:fldCharType="separate"/>
            </w:r>
            <w:r>
              <w:rPr>
                <w:noProof/>
                <w:webHidden/>
              </w:rPr>
              <w:t>4</w:t>
            </w:r>
            <w:r>
              <w:rPr>
                <w:noProof/>
                <w:webHidden/>
              </w:rPr>
              <w:fldChar w:fldCharType="end"/>
            </w:r>
          </w:hyperlink>
        </w:p>
        <w:p w14:paraId="47AECB3A" w14:textId="43271FFB" w:rsidR="00E12B0A" w:rsidRDefault="00E12B0A">
          <w:pPr>
            <w:pStyle w:val="TOC2"/>
            <w:tabs>
              <w:tab w:val="right" w:leader="dot" w:pos="8630"/>
            </w:tabs>
            <w:rPr>
              <w:noProof/>
            </w:rPr>
          </w:pPr>
          <w:hyperlink w:anchor="_Toc230354391" w:history="1">
            <w:r w:rsidRPr="00405B01">
              <w:rPr>
                <w:rStyle w:val="Hyperlink"/>
                <w:noProof/>
              </w:rPr>
              <w:t>Câu trả lời AI</w:t>
            </w:r>
            <w:r>
              <w:rPr>
                <w:noProof/>
                <w:webHidden/>
              </w:rPr>
              <w:tab/>
            </w:r>
            <w:r>
              <w:rPr>
                <w:noProof/>
                <w:webHidden/>
              </w:rPr>
              <w:fldChar w:fldCharType="begin"/>
            </w:r>
            <w:r>
              <w:rPr>
                <w:noProof/>
                <w:webHidden/>
              </w:rPr>
              <w:instrText xml:space="preserve"> PAGEREF _Toc230354391 \h </w:instrText>
            </w:r>
            <w:r>
              <w:rPr>
                <w:noProof/>
                <w:webHidden/>
              </w:rPr>
            </w:r>
            <w:r>
              <w:rPr>
                <w:noProof/>
                <w:webHidden/>
              </w:rPr>
              <w:fldChar w:fldCharType="separate"/>
            </w:r>
            <w:r>
              <w:rPr>
                <w:noProof/>
                <w:webHidden/>
              </w:rPr>
              <w:t>4</w:t>
            </w:r>
            <w:r>
              <w:rPr>
                <w:noProof/>
                <w:webHidden/>
              </w:rPr>
              <w:fldChar w:fldCharType="end"/>
            </w:r>
          </w:hyperlink>
        </w:p>
        <w:p w14:paraId="17B74CD6" w14:textId="38287886" w:rsidR="00E12B0A" w:rsidRDefault="00E12B0A">
          <w:pPr>
            <w:pStyle w:val="TOC2"/>
            <w:tabs>
              <w:tab w:val="right" w:leader="dot" w:pos="8630"/>
            </w:tabs>
            <w:rPr>
              <w:noProof/>
            </w:rPr>
          </w:pPr>
          <w:hyperlink w:anchor="_Toc230354392" w:history="1">
            <w:r w:rsidRPr="00405B01">
              <w:rPr>
                <w:rStyle w:val="Hyperlink"/>
                <w:noProof/>
              </w:rPr>
              <w:t>Nhận xét kết quả trả lời của AI</w:t>
            </w:r>
            <w:r>
              <w:rPr>
                <w:noProof/>
                <w:webHidden/>
              </w:rPr>
              <w:tab/>
            </w:r>
            <w:r>
              <w:rPr>
                <w:noProof/>
                <w:webHidden/>
              </w:rPr>
              <w:fldChar w:fldCharType="begin"/>
            </w:r>
            <w:r>
              <w:rPr>
                <w:noProof/>
                <w:webHidden/>
              </w:rPr>
              <w:instrText xml:space="preserve"> PAGEREF _Toc230354392 \h </w:instrText>
            </w:r>
            <w:r>
              <w:rPr>
                <w:noProof/>
                <w:webHidden/>
              </w:rPr>
            </w:r>
            <w:r>
              <w:rPr>
                <w:noProof/>
                <w:webHidden/>
              </w:rPr>
              <w:fldChar w:fldCharType="separate"/>
            </w:r>
            <w:r>
              <w:rPr>
                <w:noProof/>
                <w:webHidden/>
              </w:rPr>
              <w:t>4</w:t>
            </w:r>
            <w:r>
              <w:rPr>
                <w:noProof/>
                <w:webHidden/>
              </w:rPr>
              <w:fldChar w:fldCharType="end"/>
            </w:r>
          </w:hyperlink>
        </w:p>
        <w:p w14:paraId="6E0B5C45" w14:textId="577388E3" w:rsidR="00E12B0A" w:rsidRDefault="00E12B0A">
          <w:pPr>
            <w:pStyle w:val="TOC1"/>
            <w:tabs>
              <w:tab w:val="right" w:leader="dot" w:pos="8630"/>
            </w:tabs>
            <w:rPr>
              <w:noProof/>
            </w:rPr>
          </w:pPr>
          <w:hyperlink w:anchor="_Toc230354393" w:history="1">
            <w:r w:rsidRPr="00405B01">
              <w:rPr>
                <w:rStyle w:val="Hyperlink"/>
                <w:noProof/>
              </w:rPr>
              <w:t>4. NHIỆM VỤ 4: TEST ACTIVITIES &amp; ROLES</w:t>
            </w:r>
            <w:r>
              <w:rPr>
                <w:noProof/>
                <w:webHidden/>
              </w:rPr>
              <w:tab/>
            </w:r>
            <w:r>
              <w:rPr>
                <w:noProof/>
                <w:webHidden/>
              </w:rPr>
              <w:fldChar w:fldCharType="begin"/>
            </w:r>
            <w:r>
              <w:rPr>
                <w:noProof/>
                <w:webHidden/>
              </w:rPr>
              <w:instrText xml:space="preserve"> PAGEREF _Toc230354393 \h </w:instrText>
            </w:r>
            <w:r>
              <w:rPr>
                <w:noProof/>
                <w:webHidden/>
              </w:rPr>
            </w:r>
            <w:r>
              <w:rPr>
                <w:noProof/>
                <w:webHidden/>
              </w:rPr>
              <w:fldChar w:fldCharType="separate"/>
            </w:r>
            <w:r>
              <w:rPr>
                <w:noProof/>
                <w:webHidden/>
              </w:rPr>
              <w:t>5</w:t>
            </w:r>
            <w:r>
              <w:rPr>
                <w:noProof/>
                <w:webHidden/>
              </w:rPr>
              <w:fldChar w:fldCharType="end"/>
            </w:r>
          </w:hyperlink>
        </w:p>
        <w:p w14:paraId="44DFBB8D" w14:textId="5F199A05" w:rsidR="00E12B0A" w:rsidRDefault="00E12B0A">
          <w:pPr>
            <w:pStyle w:val="TOC2"/>
            <w:tabs>
              <w:tab w:val="right" w:leader="dot" w:pos="8630"/>
            </w:tabs>
            <w:rPr>
              <w:noProof/>
            </w:rPr>
          </w:pPr>
          <w:hyperlink w:anchor="_Toc230354394" w:history="1">
            <w:r w:rsidRPr="00405B01">
              <w:rPr>
                <w:rStyle w:val="Hyperlink"/>
                <w:noProof/>
              </w:rPr>
              <w:t>Prompt</w:t>
            </w:r>
            <w:r>
              <w:rPr>
                <w:noProof/>
                <w:webHidden/>
              </w:rPr>
              <w:tab/>
            </w:r>
            <w:r>
              <w:rPr>
                <w:noProof/>
                <w:webHidden/>
              </w:rPr>
              <w:fldChar w:fldCharType="begin"/>
            </w:r>
            <w:r>
              <w:rPr>
                <w:noProof/>
                <w:webHidden/>
              </w:rPr>
              <w:instrText xml:space="preserve"> PAGEREF _Toc230354394 \h </w:instrText>
            </w:r>
            <w:r>
              <w:rPr>
                <w:noProof/>
                <w:webHidden/>
              </w:rPr>
            </w:r>
            <w:r>
              <w:rPr>
                <w:noProof/>
                <w:webHidden/>
              </w:rPr>
              <w:fldChar w:fldCharType="separate"/>
            </w:r>
            <w:r>
              <w:rPr>
                <w:noProof/>
                <w:webHidden/>
              </w:rPr>
              <w:t>5</w:t>
            </w:r>
            <w:r>
              <w:rPr>
                <w:noProof/>
                <w:webHidden/>
              </w:rPr>
              <w:fldChar w:fldCharType="end"/>
            </w:r>
          </w:hyperlink>
        </w:p>
        <w:p w14:paraId="562AED0F" w14:textId="6FC5CD97" w:rsidR="00E12B0A" w:rsidRDefault="00E12B0A">
          <w:pPr>
            <w:pStyle w:val="TOC2"/>
            <w:tabs>
              <w:tab w:val="right" w:leader="dot" w:pos="8630"/>
            </w:tabs>
            <w:rPr>
              <w:noProof/>
            </w:rPr>
          </w:pPr>
          <w:hyperlink w:anchor="_Toc230354395" w:history="1">
            <w:r w:rsidRPr="00405B01">
              <w:rPr>
                <w:rStyle w:val="Hyperlink"/>
                <w:noProof/>
              </w:rPr>
              <w:t>Câu trả lời AI</w:t>
            </w:r>
            <w:r>
              <w:rPr>
                <w:noProof/>
                <w:webHidden/>
              </w:rPr>
              <w:tab/>
            </w:r>
            <w:r>
              <w:rPr>
                <w:noProof/>
                <w:webHidden/>
              </w:rPr>
              <w:fldChar w:fldCharType="begin"/>
            </w:r>
            <w:r>
              <w:rPr>
                <w:noProof/>
                <w:webHidden/>
              </w:rPr>
              <w:instrText xml:space="preserve"> PAGEREF _Toc230354395 \h </w:instrText>
            </w:r>
            <w:r>
              <w:rPr>
                <w:noProof/>
                <w:webHidden/>
              </w:rPr>
            </w:r>
            <w:r>
              <w:rPr>
                <w:noProof/>
                <w:webHidden/>
              </w:rPr>
              <w:fldChar w:fldCharType="separate"/>
            </w:r>
            <w:r>
              <w:rPr>
                <w:noProof/>
                <w:webHidden/>
              </w:rPr>
              <w:t>5</w:t>
            </w:r>
            <w:r>
              <w:rPr>
                <w:noProof/>
                <w:webHidden/>
              </w:rPr>
              <w:fldChar w:fldCharType="end"/>
            </w:r>
          </w:hyperlink>
        </w:p>
        <w:p w14:paraId="47D53450" w14:textId="7EBB8120" w:rsidR="00E12B0A" w:rsidRDefault="00E12B0A">
          <w:pPr>
            <w:pStyle w:val="TOC2"/>
            <w:tabs>
              <w:tab w:val="right" w:leader="dot" w:pos="8630"/>
            </w:tabs>
            <w:rPr>
              <w:noProof/>
            </w:rPr>
          </w:pPr>
          <w:hyperlink w:anchor="_Toc230354396" w:history="1">
            <w:r w:rsidRPr="00405B01">
              <w:rPr>
                <w:rStyle w:val="Hyperlink"/>
                <w:noProof/>
              </w:rPr>
              <w:t>Nhận xét kết quả trả lời của AI</w:t>
            </w:r>
            <w:r>
              <w:rPr>
                <w:noProof/>
                <w:webHidden/>
              </w:rPr>
              <w:tab/>
            </w:r>
            <w:r>
              <w:rPr>
                <w:noProof/>
                <w:webHidden/>
              </w:rPr>
              <w:fldChar w:fldCharType="begin"/>
            </w:r>
            <w:r>
              <w:rPr>
                <w:noProof/>
                <w:webHidden/>
              </w:rPr>
              <w:instrText xml:space="preserve"> PAGEREF _Toc230354396 \h </w:instrText>
            </w:r>
            <w:r>
              <w:rPr>
                <w:noProof/>
                <w:webHidden/>
              </w:rPr>
            </w:r>
            <w:r>
              <w:rPr>
                <w:noProof/>
                <w:webHidden/>
              </w:rPr>
              <w:fldChar w:fldCharType="separate"/>
            </w:r>
            <w:r>
              <w:rPr>
                <w:noProof/>
                <w:webHidden/>
              </w:rPr>
              <w:t>5</w:t>
            </w:r>
            <w:r>
              <w:rPr>
                <w:noProof/>
                <w:webHidden/>
              </w:rPr>
              <w:fldChar w:fldCharType="end"/>
            </w:r>
          </w:hyperlink>
        </w:p>
        <w:p w14:paraId="5944AF10" w14:textId="4012E32E" w:rsidR="00E12B0A" w:rsidRDefault="00E12B0A">
          <w:pPr>
            <w:pStyle w:val="TOC1"/>
            <w:tabs>
              <w:tab w:val="right" w:leader="dot" w:pos="8630"/>
            </w:tabs>
            <w:rPr>
              <w:noProof/>
            </w:rPr>
          </w:pPr>
          <w:hyperlink w:anchor="_Toc230354397" w:history="1">
            <w:r w:rsidRPr="00405B01">
              <w:rPr>
                <w:rStyle w:val="Hyperlink"/>
                <w:noProof/>
              </w:rPr>
              <w:t>5. NHIỆM VỤ 5: ESSENTIAL SKILLS OF TESTER (2026)</w:t>
            </w:r>
            <w:r>
              <w:rPr>
                <w:noProof/>
                <w:webHidden/>
              </w:rPr>
              <w:tab/>
            </w:r>
            <w:r>
              <w:rPr>
                <w:noProof/>
                <w:webHidden/>
              </w:rPr>
              <w:fldChar w:fldCharType="begin"/>
            </w:r>
            <w:r>
              <w:rPr>
                <w:noProof/>
                <w:webHidden/>
              </w:rPr>
              <w:instrText xml:space="preserve"> PAGEREF _Toc230354397 \h </w:instrText>
            </w:r>
            <w:r>
              <w:rPr>
                <w:noProof/>
                <w:webHidden/>
              </w:rPr>
            </w:r>
            <w:r>
              <w:rPr>
                <w:noProof/>
                <w:webHidden/>
              </w:rPr>
              <w:fldChar w:fldCharType="separate"/>
            </w:r>
            <w:r>
              <w:rPr>
                <w:noProof/>
                <w:webHidden/>
              </w:rPr>
              <w:t>6</w:t>
            </w:r>
            <w:r>
              <w:rPr>
                <w:noProof/>
                <w:webHidden/>
              </w:rPr>
              <w:fldChar w:fldCharType="end"/>
            </w:r>
          </w:hyperlink>
        </w:p>
        <w:p w14:paraId="3AFCD606" w14:textId="7A46D26A" w:rsidR="00E12B0A" w:rsidRDefault="00E12B0A">
          <w:pPr>
            <w:pStyle w:val="TOC2"/>
            <w:tabs>
              <w:tab w:val="right" w:leader="dot" w:pos="8630"/>
            </w:tabs>
            <w:rPr>
              <w:noProof/>
            </w:rPr>
          </w:pPr>
          <w:hyperlink w:anchor="_Toc230354398" w:history="1">
            <w:r w:rsidRPr="00405B01">
              <w:rPr>
                <w:rStyle w:val="Hyperlink"/>
                <w:noProof/>
              </w:rPr>
              <w:t>Prompt</w:t>
            </w:r>
            <w:r>
              <w:rPr>
                <w:noProof/>
                <w:webHidden/>
              </w:rPr>
              <w:tab/>
            </w:r>
            <w:r>
              <w:rPr>
                <w:noProof/>
                <w:webHidden/>
              </w:rPr>
              <w:fldChar w:fldCharType="begin"/>
            </w:r>
            <w:r>
              <w:rPr>
                <w:noProof/>
                <w:webHidden/>
              </w:rPr>
              <w:instrText xml:space="preserve"> PAGEREF _Toc230354398 \h </w:instrText>
            </w:r>
            <w:r>
              <w:rPr>
                <w:noProof/>
                <w:webHidden/>
              </w:rPr>
            </w:r>
            <w:r>
              <w:rPr>
                <w:noProof/>
                <w:webHidden/>
              </w:rPr>
              <w:fldChar w:fldCharType="separate"/>
            </w:r>
            <w:r>
              <w:rPr>
                <w:noProof/>
                <w:webHidden/>
              </w:rPr>
              <w:t>6</w:t>
            </w:r>
            <w:r>
              <w:rPr>
                <w:noProof/>
                <w:webHidden/>
              </w:rPr>
              <w:fldChar w:fldCharType="end"/>
            </w:r>
          </w:hyperlink>
        </w:p>
        <w:p w14:paraId="10AB7C86" w14:textId="330B7F94" w:rsidR="00E12B0A" w:rsidRDefault="00E12B0A">
          <w:pPr>
            <w:pStyle w:val="TOC2"/>
            <w:tabs>
              <w:tab w:val="right" w:leader="dot" w:pos="8630"/>
            </w:tabs>
            <w:rPr>
              <w:noProof/>
            </w:rPr>
          </w:pPr>
          <w:hyperlink w:anchor="_Toc230354399" w:history="1">
            <w:r w:rsidRPr="00405B01">
              <w:rPr>
                <w:rStyle w:val="Hyperlink"/>
                <w:noProof/>
              </w:rPr>
              <w:t>Câu trả lời AI</w:t>
            </w:r>
            <w:r>
              <w:rPr>
                <w:noProof/>
                <w:webHidden/>
              </w:rPr>
              <w:tab/>
            </w:r>
            <w:r>
              <w:rPr>
                <w:noProof/>
                <w:webHidden/>
              </w:rPr>
              <w:fldChar w:fldCharType="begin"/>
            </w:r>
            <w:r>
              <w:rPr>
                <w:noProof/>
                <w:webHidden/>
              </w:rPr>
              <w:instrText xml:space="preserve"> PAGEREF _Toc230354399 \h </w:instrText>
            </w:r>
            <w:r>
              <w:rPr>
                <w:noProof/>
                <w:webHidden/>
              </w:rPr>
            </w:r>
            <w:r>
              <w:rPr>
                <w:noProof/>
                <w:webHidden/>
              </w:rPr>
              <w:fldChar w:fldCharType="separate"/>
            </w:r>
            <w:r>
              <w:rPr>
                <w:noProof/>
                <w:webHidden/>
              </w:rPr>
              <w:t>6</w:t>
            </w:r>
            <w:r>
              <w:rPr>
                <w:noProof/>
                <w:webHidden/>
              </w:rPr>
              <w:fldChar w:fldCharType="end"/>
            </w:r>
          </w:hyperlink>
        </w:p>
        <w:p w14:paraId="1DD4DA14" w14:textId="78B1D082" w:rsidR="00E12B0A" w:rsidRDefault="00E12B0A">
          <w:pPr>
            <w:pStyle w:val="TOC2"/>
            <w:tabs>
              <w:tab w:val="right" w:leader="dot" w:pos="8630"/>
            </w:tabs>
            <w:rPr>
              <w:noProof/>
            </w:rPr>
          </w:pPr>
          <w:hyperlink w:anchor="_Toc230354400" w:history="1">
            <w:r w:rsidRPr="00405B01">
              <w:rPr>
                <w:rStyle w:val="Hyperlink"/>
                <w:noProof/>
              </w:rPr>
              <w:t>Nhận xét kết quả trả lời của AI</w:t>
            </w:r>
            <w:r>
              <w:rPr>
                <w:noProof/>
                <w:webHidden/>
              </w:rPr>
              <w:tab/>
            </w:r>
            <w:r>
              <w:rPr>
                <w:noProof/>
                <w:webHidden/>
              </w:rPr>
              <w:fldChar w:fldCharType="begin"/>
            </w:r>
            <w:r>
              <w:rPr>
                <w:noProof/>
                <w:webHidden/>
              </w:rPr>
              <w:instrText xml:space="preserve"> PAGEREF _Toc230354400 \h </w:instrText>
            </w:r>
            <w:r>
              <w:rPr>
                <w:noProof/>
                <w:webHidden/>
              </w:rPr>
            </w:r>
            <w:r>
              <w:rPr>
                <w:noProof/>
                <w:webHidden/>
              </w:rPr>
              <w:fldChar w:fldCharType="separate"/>
            </w:r>
            <w:r>
              <w:rPr>
                <w:noProof/>
                <w:webHidden/>
              </w:rPr>
              <w:t>6</w:t>
            </w:r>
            <w:r>
              <w:rPr>
                <w:noProof/>
                <w:webHidden/>
              </w:rPr>
              <w:fldChar w:fldCharType="end"/>
            </w:r>
          </w:hyperlink>
        </w:p>
        <w:p w14:paraId="09BEE9FD" w14:textId="007282A5" w:rsidR="00E12B0A" w:rsidRDefault="00E12B0A">
          <w:pPr>
            <w:pStyle w:val="TOC1"/>
            <w:tabs>
              <w:tab w:val="right" w:leader="dot" w:pos="8630"/>
            </w:tabs>
            <w:rPr>
              <w:noProof/>
            </w:rPr>
          </w:pPr>
          <w:hyperlink w:anchor="_Toc230354401" w:history="1">
            <w:r w:rsidRPr="00405B01">
              <w:rPr>
                <w:rStyle w:val="Hyperlink"/>
                <w:noProof/>
              </w:rPr>
              <w:t>6. PHẦN KẾT LUẬN</w:t>
            </w:r>
            <w:r>
              <w:rPr>
                <w:noProof/>
                <w:webHidden/>
              </w:rPr>
              <w:tab/>
            </w:r>
            <w:r>
              <w:rPr>
                <w:noProof/>
                <w:webHidden/>
              </w:rPr>
              <w:fldChar w:fldCharType="begin"/>
            </w:r>
            <w:r>
              <w:rPr>
                <w:noProof/>
                <w:webHidden/>
              </w:rPr>
              <w:instrText xml:space="preserve"> PAGEREF _Toc230354401 \h </w:instrText>
            </w:r>
            <w:r>
              <w:rPr>
                <w:noProof/>
                <w:webHidden/>
              </w:rPr>
            </w:r>
            <w:r>
              <w:rPr>
                <w:noProof/>
                <w:webHidden/>
              </w:rPr>
              <w:fldChar w:fldCharType="separate"/>
            </w:r>
            <w:r>
              <w:rPr>
                <w:noProof/>
                <w:webHidden/>
              </w:rPr>
              <w:t>7</w:t>
            </w:r>
            <w:r>
              <w:rPr>
                <w:noProof/>
                <w:webHidden/>
              </w:rPr>
              <w:fldChar w:fldCharType="end"/>
            </w:r>
          </w:hyperlink>
        </w:p>
        <w:p w14:paraId="7C2355A4" w14:textId="64EE4643" w:rsidR="00E12B0A" w:rsidRDefault="00E12B0A">
          <w:pPr>
            <w:pStyle w:val="TOC1"/>
            <w:tabs>
              <w:tab w:val="right" w:leader="dot" w:pos="8630"/>
            </w:tabs>
            <w:rPr>
              <w:noProof/>
            </w:rPr>
          </w:pPr>
          <w:hyperlink w:anchor="_Toc230354402" w:history="1">
            <w:r w:rsidRPr="00405B01">
              <w:rPr>
                <w:rStyle w:val="Hyperlink"/>
                <w:noProof/>
              </w:rPr>
              <w:t>7. TÀI LIỆU THAM KHẢO</w:t>
            </w:r>
            <w:r>
              <w:rPr>
                <w:noProof/>
                <w:webHidden/>
              </w:rPr>
              <w:tab/>
            </w:r>
            <w:r>
              <w:rPr>
                <w:noProof/>
                <w:webHidden/>
              </w:rPr>
              <w:fldChar w:fldCharType="begin"/>
            </w:r>
            <w:r>
              <w:rPr>
                <w:noProof/>
                <w:webHidden/>
              </w:rPr>
              <w:instrText xml:space="preserve"> PAGEREF _Toc230354402 \h </w:instrText>
            </w:r>
            <w:r>
              <w:rPr>
                <w:noProof/>
                <w:webHidden/>
              </w:rPr>
            </w:r>
            <w:r>
              <w:rPr>
                <w:noProof/>
                <w:webHidden/>
              </w:rPr>
              <w:fldChar w:fldCharType="separate"/>
            </w:r>
            <w:r>
              <w:rPr>
                <w:noProof/>
                <w:webHidden/>
              </w:rPr>
              <w:t>7</w:t>
            </w:r>
            <w:r>
              <w:rPr>
                <w:noProof/>
                <w:webHidden/>
              </w:rPr>
              <w:fldChar w:fldCharType="end"/>
            </w:r>
          </w:hyperlink>
        </w:p>
        <w:p w14:paraId="00F9C85F" w14:textId="240A6404" w:rsidR="00E12B0A" w:rsidRDefault="00E12B0A">
          <w:r>
            <w:rPr>
              <w:b/>
              <w:bCs/>
              <w:noProof/>
            </w:rPr>
            <w:fldChar w:fldCharType="end"/>
          </w:r>
        </w:p>
      </w:sdtContent>
    </w:sdt>
    <w:p w14:paraId="22D455B9" w14:textId="77777777" w:rsidR="00E12B0A" w:rsidRPr="00E12B0A" w:rsidRDefault="00E12B0A" w:rsidP="00E12B0A"/>
    <w:p w14:paraId="01E1ABB0" w14:textId="77777777" w:rsidR="003D7F87" w:rsidRDefault="00000000">
      <w:pPr>
        <w:pStyle w:val="Heading1"/>
      </w:pPr>
      <w:bookmarkStart w:id="1" w:name="_Toc230354380"/>
      <w:r>
        <w:t>THÔNG TIN TÁC GIẢ</w:t>
      </w:r>
      <w:bookmarkEnd w:id="1"/>
    </w:p>
    <w:p w14:paraId="49841F88" w14:textId="77777777" w:rsidR="003D7F87" w:rsidRPr="00E12B0A" w:rsidRDefault="00000000">
      <w:pPr>
        <w:rPr>
          <w:lang w:val="fr-FR"/>
        </w:rPr>
      </w:pPr>
      <w:r w:rsidRPr="00E12B0A">
        <w:rPr>
          <w:lang w:val="fr-FR"/>
        </w:rPr>
        <w:t>Mã SV: DE190954</w:t>
      </w:r>
    </w:p>
    <w:p w14:paraId="6CBA7EC5" w14:textId="77777777" w:rsidR="003D7F87" w:rsidRPr="00E12B0A" w:rsidRDefault="00000000">
      <w:pPr>
        <w:rPr>
          <w:lang w:val="fr-FR"/>
        </w:rPr>
      </w:pPr>
      <w:r w:rsidRPr="00E12B0A">
        <w:rPr>
          <w:lang w:val="fr-FR"/>
        </w:rPr>
        <w:t>Họ tên: NGUYEN VAN HAI</w:t>
      </w:r>
    </w:p>
    <w:p w14:paraId="499E3EA8" w14:textId="58BF33CC" w:rsidR="003D7F87" w:rsidRPr="00E12B0A" w:rsidRDefault="00000000">
      <w:pPr>
        <w:rPr>
          <w:lang w:val="fr-FR"/>
        </w:rPr>
      </w:pPr>
      <w:r w:rsidRPr="00E12B0A">
        <w:rPr>
          <w:lang w:val="fr-FR"/>
        </w:rPr>
        <w:t>Lớp:</w:t>
      </w:r>
      <w:r w:rsidR="00E12B0A">
        <w:rPr>
          <w:lang w:val="fr-FR"/>
        </w:rPr>
        <w:t xml:space="preserve"> DE20A10</w:t>
      </w:r>
    </w:p>
    <w:p w14:paraId="56D68CDF" w14:textId="58D1F561" w:rsidR="003D7F87" w:rsidRPr="00E12B0A" w:rsidRDefault="00000000">
      <w:pPr>
        <w:rPr>
          <w:lang w:val="fr-FR"/>
        </w:rPr>
      </w:pPr>
      <w:r w:rsidRPr="00E12B0A">
        <w:rPr>
          <w:lang w:val="fr-FR"/>
        </w:rPr>
        <w:t xml:space="preserve">Ngày nộp: </w:t>
      </w:r>
      <w:r w:rsidR="00E12B0A">
        <w:rPr>
          <w:lang w:val="fr-FR"/>
        </w:rPr>
        <w:t>22/05/2026</w:t>
      </w:r>
    </w:p>
    <w:p w14:paraId="7FE718AE" w14:textId="1C17D0CE" w:rsidR="003D7F87" w:rsidRPr="00E12B0A" w:rsidRDefault="00000000">
      <w:pPr>
        <w:rPr>
          <w:lang w:val="fr-FR"/>
        </w:rPr>
      </w:pPr>
      <w:r w:rsidRPr="00E12B0A">
        <w:rPr>
          <w:lang w:val="fr-FR"/>
        </w:rPr>
        <w:t>Công cụ AI dùng: ChatGPT</w:t>
      </w:r>
      <w:r w:rsidR="00E12B0A">
        <w:rPr>
          <w:lang w:val="fr-FR"/>
        </w:rPr>
        <w:t xml:space="preserve"> , Gemini</w:t>
      </w:r>
    </w:p>
    <w:p w14:paraId="5FAACAF6" w14:textId="40260AC6" w:rsidR="003D7F87" w:rsidRDefault="00000000">
      <w:r>
        <w:t>Link GitHub:</w:t>
      </w:r>
      <w:r w:rsidR="00E12B0A" w:rsidRPr="00E12B0A">
        <w:t xml:space="preserve"> </w:t>
      </w:r>
      <w:hyperlink r:id="rId6" w:history="1">
        <w:r w:rsidR="00E12B0A" w:rsidRPr="00E12B0A">
          <w:rPr>
            <w:rStyle w:val="Hyperlink"/>
          </w:rPr>
          <w:t>https://github.com/VanHaicute</w:t>
        </w:r>
      </w:hyperlink>
    </w:p>
    <w:p w14:paraId="36393408" w14:textId="77777777" w:rsidR="003D7F87" w:rsidRDefault="00000000">
      <w:r>
        <w:br w:type="page"/>
      </w:r>
    </w:p>
    <w:p w14:paraId="4B8DE9A0" w14:textId="77777777" w:rsidR="003D7F87" w:rsidRDefault="00000000">
      <w:pPr>
        <w:pStyle w:val="Heading1"/>
      </w:pPr>
      <w:bookmarkStart w:id="2" w:name="_Toc230354381"/>
      <w:r>
        <w:lastRenderedPageBreak/>
        <w:t>1. NHIỆM VỤ 1: WHY IS TESTING NECESSARY?</w:t>
      </w:r>
      <w:bookmarkEnd w:id="2"/>
    </w:p>
    <w:p w14:paraId="2D36D081" w14:textId="3ACA0F71" w:rsidR="00E12B0A" w:rsidRPr="00E12B0A" w:rsidRDefault="00E12B0A" w:rsidP="00E12B0A">
      <w:pPr>
        <w:rPr>
          <w:rFonts w:asciiTheme="majorHAnsi" w:hAnsiTheme="majorHAnsi" w:cstheme="majorBidi"/>
          <w:sz w:val="26"/>
          <w:szCs w:val="26"/>
        </w:rPr>
      </w:pPr>
      <w:bookmarkStart w:id="3" w:name="_Toc230354382"/>
      <w:r>
        <w:rPr>
          <w:b/>
          <w:bCs/>
        </w:rPr>
        <w:t>-</w:t>
      </w:r>
      <w:r w:rsidRPr="00E12B0A">
        <w:rPr>
          <w:b/>
          <w:bCs/>
        </w:rPr>
        <w:t>Prompt</w:t>
      </w:r>
      <w:bookmarkEnd w:id="3"/>
      <w:r w:rsidR="00E626EE">
        <w:rPr>
          <w:b/>
          <w:bCs/>
        </w:rPr>
        <w:t xml:space="preserve"> </w:t>
      </w:r>
      <w:r w:rsidR="00E626EE" w:rsidRPr="00E626EE">
        <w:rPr>
          <w:b/>
          <w:bCs/>
        </w:rPr>
        <w:t>Zero-shot</w:t>
      </w:r>
      <w:r>
        <w:br/>
      </w:r>
      <w:r w:rsidRPr="00E12B0A">
        <w:t>Role: Bạn là chuyên gia kiểm thử phần mềm đạt chứng chỉ ISTQB Advanced Level và đã tham gia nhiều dự án thương mại điện tử.</w:t>
      </w:r>
    </w:p>
    <w:p w14:paraId="2AE99F62" w14:textId="77777777" w:rsidR="00E12B0A" w:rsidRPr="00E12B0A" w:rsidRDefault="00E12B0A" w:rsidP="00E12B0A">
      <w:r w:rsidRPr="00E12B0A">
        <w:rPr>
          <w:b/>
          <w:bCs/>
        </w:rPr>
        <w:t>Context:</w:t>
      </w:r>
      <w:r w:rsidRPr="00E12B0A">
        <w:t xml:space="preserve"> Tôi đang học chương "Why is Testing Necessary?" trong môn Software Testing và muốn hiểu rõ mối quan hệ giữa các loại lỗi xuất hiện trong quá trình phát triển phần mềm.</w:t>
      </w:r>
    </w:p>
    <w:p w14:paraId="5F94471E" w14:textId="77777777" w:rsidR="00E12B0A" w:rsidRPr="00E12B0A" w:rsidRDefault="00E12B0A" w:rsidP="00E12B0A">
      <w:r w:rsidRPr="00E12B0A">
        <w:rPr>
          <w:b/>
          <w:bCs/>
        </w:rPr>
        <w:t>Task:</w:t>
      </w:r>
      <w:r w:rsidRPr="00E12B0A">
        <w:t xml:space="preserve"> Hãy giải thích và phân biệt bốn khái niệm: Error, Defect, Failure và Root Cause. Đồng thời mô tả cách chúng liên kết với nhau trong một tình huống thực tế.</w:t>
      </w:r>
    </w:p>
    <w:p w14:paraId="567945E7" w14:textId="77777777" w:rsidR="00E12B0A" w:rsidRPr="00E12B0A" w:rsidRDefault="00E12B0A" w:rsidP="00E12B0A">
      <w:r w:rsidRPr="00E12B0A">
        <w:rPr>
          <w:b/>
          <w:bCs/>
        </w:rPr>
        <w:t>Format:</w:t>
      </w:r>
      <w:r w:rsidRPr="00E12B0A">
        <w:t xml:space="preserve"> Trình bày dưới dạng bảng gồm 4 cột:</w:t>
      </w:r>
    </w:p>
    <w:p w14:paraId="057BA05D" w14:textId="77777777" w:rsidR="00E12B0A" w:rsidRPr="00E12B0A" w:rsidRDefault="00E12B0A" w:rsidP="00E12B0A">
      <w:pPr>
        <w:numPr>
          <w:ilvl w:val="0"/>
          <w:numId w:val="10"/>
        </w:numPr>
      </w:pPr>
      <w:r w:rsidRPr="00E12B0A">
        <w:t xml:space="preserve">Khái niệm </w:t>
      </w:r>
    </w:p>
    <w:p w14:paraId="72C3C368" w14:textId="77777777" w:rsidR="00E12B0A" w:rsidRPr="00E12B0A" w:rsidRDefault="00E12B0A" w:rsidP="00E12B0A">
      <w:pPr>
        <w:numPr>
          <w:ilvl w:val="0"/>
          <w:numId w:val="10"/>
        </w:numPr>
      </w:pPr>
      <w:r w:rsidRPr="00E12B0A">
        <w:t xml:space="preserve">Định nghĩa </w:t>
      </w:r>
    </w:p>
    <w:p w14:paraId="5B2C72C0" w14:textId="77777777" w:rsidR="00E12B0A" w:rsidRPr="00E12B0A" w:rsidRDefault="00E12B0A" w:rsidP="00E12B0A">
      <w:pPr>
        <w:numPr>
          <w:ilvl w:val="0"/>
          <w:numId w:val="10"/>
        </w:numPr>
      </w:pPr>
      <w:r w:rsidRPr="00E12B0A">
        <w:t xml:space="preserve">Ví dụ trong ứng dụng đặt đồ ăn trực tuyến </w:t>
      </w:r>
    </w:p>
    <w:p w14:paraId="533B2743" w14:textId="77777777" w:rsidR="00E12B0A" w:rsidRPr="00E12B0A" w:rsidRDefault="00E12B0A" w:rsidP="00E12B0A">
      <w:pPr>
        <w:numPr>
          <w:ilvl w:val="0"/>
          <w:numId w:val="10"/>
        </w:numPr>
      </w:pPr>
      <w:r w:rsidRPr="00E12B0A">
        <w:t xml:space="preserve">Mối liên hệ với khái niệm tiếp theo </w:t>
      </w:r>
    </w:p>
    <w:p w14:paraId="1F5E0451" w14:textId="77777777" w:rsidR="00E12B0A" w:rsidRPr="00E12B0A" w:rsidRDefault="00E12B0A" w:rsidP="00E12B0A">
      <w:r w:rsidRPr="00E12B0A">
        <w:rPr>
          <w:b/>
          <w:bCs/>
        </w:rPr>
        <w:t>Example:</w:t>
      </w:r>
      <w:r w:rsidRPr="00E12B0A">
        <w:t xml:space="preserve"> Error → Defect → Failure → Root Cause.</w:t>
      </w:r>
    </w:p>
    <w:p w14:paraId="60634A39" w14:textId="74D85C22" w:rsidR="003D7F87" w:rsidRDefault="003D7F87"/>
    <w:p w14:paraId="5C236411" w14:textId="67F8BAEC" w:rsidR="003D7F87" w:rsidRPr="00E12B0A" w:rsidRDefault="00E12B0A" w:rsidP="00E12B0A">
      <w:pPr>
        <w:rPr>
          <w:b/>
          <w:bCs/>
        </w:rPr>
      </w:pPr>
      <w:bookmarkStart w:id="4" w:name="_Toc230354383"/>
      <w:r>
        <w:rPr>
          <w:b/>
          <w:bCs/>
        </w:rPr>
        <w:t>-</w:t>
      </w:r>
      <w:r w:rsidRPr="00E12B0A">
        <w:rPr>
          <w:b/>
          <w:bCs/>
        </w:rPr>
        <w:t>Câu trả lời AI</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3"/>
        <w:gridCol w:w="3196"/>
        <w:gridCol w:w="2946"/>
        <w:gridCol w:w="1605"/>
      </w:tblGrid>
      <w:tr w:rsidR="00E626EE" w:rsidRPr="00E626EE" w14:paraId="5EBF2C83" w14:textId="77777777" w:rsidTr="00E626EE">
        <w:trPr>
          <w:tblHeader/>
          <w:tblCellSpacing w:w="15" w:type="dxa"/>
        </w:trPr>
        <w:tc>
          <w:tcPr>
            <w:tcW w:w="0" w:type="auto"/>
            <w:vAlign w:val="center"/>
            <w:hideMark/>
          </w:tcPr>
          <w:p w14:paraId="0D119C86" w14:textId="77777777" w:rsidR="00E626EE" w:rsidRPr="00E626EE" w:rsidRDefault="00E626EE" w:rsidP="00E626EE">
            <w:pPr>
              <w:rPr>
                <w:b/>
                <w:bCs/>
              </w:rPr>
            </w:pPr>
            <w:bookmarkStart w:id="5" w:name="_Toc230354384"/>
            <w:r w:rsidRPr="00E626EE">
              <w:rPr>
                <w:b/>
                <w:bCs/>
              </w:rPr>
              <w:t>Thuật ngữ</w:t>
            </w:r>
          </w:p>
        </w:tc>
        <w:tc>
          <w:tcPr>
            <w:tcW w:w="0" w:type="auto"/>
            <w:vAlign w:val="center"/>
            <w:hideMark/>
          </w:tcPr>
          <w:p w14:paraId="77AE7E91" w14:textId="77777777" w:rsidR="00E626EE" w:rsidRPr="00E626EE" w:rsidRDefault="00E626EE" w:rsidP="00E626EE">
            <w:pPr>
              <w:rPr>
                <w:b/>
                <w:bCs/>
              </w:rPr>
            </w:pPr>
            <w:r w:rsidRPr="00E626EE">
              <w:rPr>
                <w:b/>
                <w:bCs/>
              </w:rPr>
              <w:t>Định nghĩa ngắn gọn</w:t>
            </w:r>
          </w:p>
        </w:tc>
        <w:tc>
          <w:tcPr>
            <w:tcW w:w="0" w:type="auto"/>
            <w:vAlign w:val="center"/>
            <w:hideMark/>
          </w:tcPr>
          <w:p w14:paraId="7C3A8239" w14:textId="77777777" w:rsidR="00E626EE" w:rsidRPr="00E626EE" w:rsidRDefault="00E626EE" w:rsidP="00E626EE">
            <w:pPr>
              <w:rPr>
                <w:b/>
                <w:bCs/>
              </w:rPr>
            </w:pPr>
            <w:r w:rsidRPr="00E626EE">
              <w:rPr>
                <w:b/>
                <w:bCs/>
              </w:rPr>
              <w:t>Ví dụ thực tế</w:t>
            </w:r>
          </w:p>
        </w:tc>
        <w:tc>
          <w:tcPr>
            <w:tcW w:w="0" w:type="auto"/>
            <w:vAlign w:val="center"/>
            <w:hideMark/>
          </w:tcPr>
          <w:p w14:paraId="6BA2C728" w14:textId="77777777" w:rsidR="00E626EE" w:rsidRPr="00E626EE" w:rsidRDefault="00E626EE" w:rsidP="00E626EE">
            <w:pPr>
              <w:rPr>
                <w:b/>
                <w:bCs/>
              </w:rPr>
            </w:pPr>
            <w:r w:rsidRPr="00E626EE">
              <w:rPr>
                <w:b/>
                <w:bCs/>
              </w:rPr>
              <w:t>Mối liên hệ</w:t>
            </w:r>
          </w:p>
        </w:tc>
      </w:tr>
      <w:tr w:rsidR="00E626EE" w:rsidRPr="00E626EE" w14:paraId="233831E9" w14:textId="77777777" w:rsidTr="00E626EE">
        <w:trPr>
          <w:tblCellSpacing w:w="15" w:type="dxa"/>
        </w:trPr>
        <w:tc>
          <w:tcPr>
            <w:tcW w:w="0" w:type="auto"/>
            <w:vAlign w:val="center"/>
            <w:hideMark/>
          </w:tcPr>
          <w:p w14:paraId="671B757B" w14:textId="77777777" w:rsidR="00E626EE" w:rsidRPr="00E626EE" w:rsidRDefault="00E626EE" w:rsidP="00E626EE">
            <w:pPr>
              <w:rPr>
                <w:b/>
                <w:bCs/>
              </w:rPr>
            </w:pPr>
            <w:r w:rsidRPr="00E626EE">
              <w:rPr>
                <w:b/>
                <w:bCs/>
              </w:rPr>
              <w:t>Error</w:t>
            </w:r>
          </w:p>
        </w:tc>
        <w:tc>
          <w:tcPr>
            <w:tcW w:w="0" w:type="auto"/>
            <w:vAlign w:val="center"/>
            <w:hideMark/>
          </w:tcPr>
          <w:p w14:paraId="2376CBFF" w14:textId="77777777" w:rsidR="00E626EE" w:rsidRPr="00E626EE" w:rsidRDefault="00E626EE" w:rsidP="00E626EE">
            <w:pPr>
              <w:rPr>
                <w:b/>
                <w:bCs/>
              </w:rPr>
            </w:pPr>
            <w:r w:rsidRPr="00E626EE">
              <w:rPr>
                <w:b/>
                <w:bCs/>
              </w:rPr>
              <w:t>Sai sót của con người khi phân tích, thiết kế hoặc lập trình</w:t>
            </w:r>
          </w:p>
        </w:tc>
        <w:tc>
          <w:tcPr>
            <w:tcW w:w="0" w:type="auto"/>
            <w:vAlign w:val="center"/>
            <w:hideMark/>
          </w:tcPr>
          <w:p w14:paraId="1F7CC716" w14:textId="77777777" w:rsidR="00E626EE" w:rsidRPr="00E626EE" w:rsidRDefault="00E626EE" w:rsidP="00E626EE">
            <w:pPr>
              <w:rPr>
                <w:b/>
                <w:bCs/>
              </w:rPr>
            </w:pPr>
            <w:r w:rsidRPr="00E626EE">
              <w:rPr>
                <w:b/>
                <w:bCs/>
              </w:rPr>
              <w:t>Lập trình viên viết sai công thức tính điểm trung bình</w:t>
            </w:r>
          </w:p>
        </w:tc>
        <w:tc>
          <w:tcPr>
            <w:tcW w:w="0" w:type="auto"/>
            <w:vAlign w:val="center"/>
            <w:hideMark/>
          </w:tcPr>
          <w:p w14:paraId="10EE5B7B" w14:textId="77777777" w:rsidR="00E626EE" w:rsidRPr="00E626EE" w:rsidRDefault="00E626EE" w:rsidP="00E626EE">
            <w:pPr>
              <w:rPr>
                <w:b/>
                <w:bCs/>
              </w:rPr>
            </w:pPr>
            <w:r w:rsidRPr="00E626EE">
              <w:rPr>
                <w:b/>
                <w:bCs/>
              </w:rPr>
              <w:t>Gây ra Defect</w:t>
            </w:r>
          </w:p>
        </w:tc>
      </w:tr>
      <w:tr w:rsidR="00E626EE" w:rsidRPr="00E626EE" w14:paraId="63583119" w14:textId="77777777" w:rsidTr="00E626EE">
        <w:trPr>
          <w:tblCellSpacing w:w="15" w:type="dxa"/>
        </w:trPr>
        <w:tc>
          <w:tcPr>
            <w:tcW w:w="0" w:type="auto"/>
            <w:vAlign w:val="center"/>
            <w:hideMark/>
          </w:tcPr>
          <w:p w14:paraId="3DDF8246" w14:textId="77777777" w:rsidR="00E626EE" w:rsidRPr="00E626EE" w:rsidRDefault="00E626EE" w:rsidP="00E626EE">
            <w:pPr>
              <w:rPr>
                <w:b/>
                <w:bCs/>
              </w:rPr>
            </w:pPr>
            <w:r w:rsidRPr="00E626EE">
              <w:rPr>
                <w:b/>
                <w:bCs/>
              </w:rPr>
              <w:t>Defect</w:t>
            </w:r>
          </w:p>
        </w:tc>
        <w:tc>
          <w:tcPr>
            <w:tcW w:w="0" w:type="auto"/>
            <w:vAlign w:val="center"/>
            <w:hideMark/>
          </w:tcPr>
          <w:p w14:paraId="42958DF9" w14:textId="77777777" w:rsidR="00E626EE" w:rsidRPr="00E626EE" w:rsidRDefault="00E626EE" w:rsidP="00E626EE">
            <w:pPr>
              <w:rPr>
                <w:b/>
                <w:bCs/>
              </w:rPr>
            </w:pPr>
            <w:r w:rsidRPr="00E626EE">
              <w:rPr>
                <w:b/>
                <w:bCs/>
              </w:rPr>
              <w:t>Khiếm khuyết trong mã nguồn hoặc tài liệu</w:t>
            </w:r>
          </w:p>
        </w:tc>
        <w:tc>
          <w:tcPr>
            <w:tcW w:w="0" w:type="auto"/>
            <w:vAlign w:val="center"/>
            <w:hideMark/>
          </w:tcPr>
          <w:p w14:paraId="7E745B6D" w14:textId="77777777" w:rsidR="00E626EE" w:rsidRPr="00E626EE" w:rsidRDefault="00E626EE" w:rsidP="00E626EE">
            <w:pPr>
              <w:rPr>
                <w:b/>
                <w:bCs/>
              </w:rPr>
            </w:pPr>
            <w:r w:rsidRPr="00E626EE">
              <w:rPr>
                <w:b/>
                <w:bCs/>
              </w:rPr>
              <w:t>Công thức tính điểm lưu trong hệ thống bị sai</w:t>
            </w:r>
          </w:p>
        </w:tc>
        <w:tc>
          <w:tcPr>
            <w:tcW w:w="0" w:type="auto"/>
            <w:vAlign w:val="center"/>
            <w:hideMark/>
          </w:tcPr>
          <w:p w14:paraId="50E459DC" w14:textId="77777777" w:rsidR="00E626EE" w:rsidRPr="00E626EE" w:rsidRDefault="00E626EE" w:rsidP="00E626EE">
            <w:pPr>
              <w:rPr>
                <w:b/>
                <w:bCs/>
              </w:rPr>
            </w:pPr>
            <w:r w:rsidRPr="00E626EE">
              <w:rPr>
                <w:b/>
                <w:bCs/>
              </w:rPr>
              <w:t>Có thể gây Failure</w:t>
            </w:r>
          </w:p>
        </w:tc>
      </w:tr>
      <w:tr w:rsidR="00E626EE" w:rsidRPr="00B47310" w14:paraId="75191C9F" w14:textId="77777777" w:rsidTr="00E626EE">
        <w:trPr>
          <w:tblCellSpacing w:w="15" w:type="dxa"/>
        </w:trPr>
        <w:tc>
          <w:tcPr>
            <w:tcW w:w="0" w:type="auto"/>
            <w:vAlign w:val="center"/>
            <w:hideMark/>
          </w:tcPr>
          <w:p w14:paraId="496086AA" w14:textId="77777777" w:rsidR="00E626EE" w:rsidRPr="00E626EE" w:rsidRDefault="00E626EE" w:rsidP="00E626EE">
            <w:pPr>
              <w:rPr>
                <w:b/>
                <w:bCs/>
              </w:rPr>
            </w:pPr>
            <w:r w:rsidRPr="00E626EE">
              <w:rPr>
                <w:b/>
                <w:bCs/>
              </w:rPr>
              <w:t>Failure</w:t>
            </w:r>
          </w:p>
        </w:tc>
        <w:tc>
          <w:tcPr>
            <w:tcW w:w="0" w:type="auto"/>
            <w:vAlign w:val="center"/>
            <w:hideMark/>
          </w:tcPr>
          <w:p w14:paraId="171B07E5" w14:textId="77777777" w:rsidR="00E626EE" w:rsidRPr="00E626EE" w:rsidRDefault="00E626EE" w:rsidP="00E626EE">
            <w:pPr>
              <w:rPr>
                <w:b/>
                <w:bCs/>
              </w:rPr>
            </w:pPr>
            <w:r w:rsidRPr="00E626EE">
              <w:rPr>
                <w:b/>
                <w:bCs/>
              </w:rPr>
              <w:t>Hệ thống hoạt động không đúng yêu cầu khi thực thi</w:t>
            </w:r>
          </w:p>
        </w:tc>
        <w:tc>
          <w:tcPr>
            <w:tcW w:w="0" w:type="auto"/>
            <w:vAlign w:val="center"/>
            <w:hideMark/>
          </w:tcPr>
          <w:p w14:paraId="030A9165" w14:textId="77777777" w:rsidR="00E626EE" w:rsidRPr="00E626EE" w:rsidRDefault="00E626EE" w:rsidP="00E626EE">
            <w:pPr>
              <w:rPr>
                <w:b/>
                <w:bCs/>
              </w:rPr>
            </w:pPr>
            <w:r w:rsidRPr="00E626EE">
              <w:rPr>
                <w:b/>
                <w:bCs/>
              </w:rPr>
              <w:t>Sinh viên đạt 8.5 điểm nhưng hệ thống hiển thị 6.5</w:t>
            </w:r>
          </w:p>
        </w:tc>
        <w:tc>
          <w:tcPr>
            <w:tcW w:w="0" w:type="auto"/>
            <w:vAlign w:val="center"/>
            <w:hideMark/>
          </w:tcPr>
          <w:p w14:paraId="477881D1" w14:textId="77777777" w:rsidR="00E626EE" w:rsidRPr="00E626EE" w:rsidRDefault="00E626EE" w:rsidP="00E626EE">
            <w:pPr>
              <w:rPr>
                <w:b/>
                <w:bCs/>
                <w:lang w:val="fr-FR"/>
              </w:rPr>
            </w:pPr>
            <w:r w:rsidRPr="00E626EE">
              <w:rPr>
                <w:b/>
                <w:bCs/>
                <w:lang w:val="fr-FR"/>
              </w:rPr>
              <w:t>Là biểu hiện của Defect</w:t>
            </w:r>
          </w:p>
        </w:tc>
      </w:tr>
      <w:tr w:rsidR="00E626EE" w:rsidRPr="00E626EE" w14:paraId="4C872B5A" w14:textId="77777777" w:rsidTr="00E626EE">
        <w:trPr>
          <w:tblCellSpacing w:w="15" w:type="dxa"/>
        </w:trPr>
        <w:tc>
          <w:tcPr>
            <w:tcW w:w="0" w:type="auto"/>
            <w:vAlign w:val="center"/>
            <w:hideMark/>
          </w:tcPr>
          <w:p w14:paraId="5F6BED9B" w14:textId="77777777" w:rsidR="00E626EE" w:rsidRPr="00E626EE" w:rsidRDefault="00E626EE" w:rsidP="00E626EE">
            <w:pPr>
              <w:rPr>
                <w:b/>
                <w:bCs/>
              </w:rPr>
            </w:pPr>
            <w:r w:rsidRPr="00E626EE">
              <w:rPr>
                <w:b/>
                <w:bCs/>
              </w:rPr>
              <w:t>Root Cause</w:t>
            </w:r>
          </w:p>
        </w:tc>
        <w:tc>
          <w:tcPr>
            <w:tcW w:w="0" w:type="auto"/>
            <w:vAlign w:val="center"/>
            <w:hideMark/>
          </w:tcPr>
          <w:p w14:paraId="4A87383D" w14:textId="77777777" w:rsidR="00E626EE" w:rsidRPr="00E626EE" w:rsidRDefault="00E626EE" w:rsidP="00E626EE">
            <w:pPr>
              <w:rPr>
                <w:b/>
                <w:bCs/>
              </w:rPr>
            </w:pPr>
            <w:r w:rsidRPr="00E626EE">
              <w:rPr>
                <w:b/>
                <w:bCs/>
              </w:rPr>
              <w:t>Nguyên nhân gốc rễ gây ra Error hoặc Defect</w:t>
            </w:r>
          </w:p>
        </w:tc>
        <w:tc>
          <w:tcPr>
            <w:tcW w:w="0" w:type="auto"/>
            <w:vAlign w:val="center"/>
            <w:hideMark/>
          </w:tcPr>
          <w:p w14:paraId="40854956" w14:textId="77777777" w:rsidR="00E626EE" w:rsidRPr="00E626EE" w:rsidRDefault="00E626EE" w:rsidP="00E626EE">
            <w:pPr>
              <w:rPr>
                <w:b/>
                <w:bCs/>
              </w:rPr>
            </w:pPr>
            <w:r w:rsidRPr="00E626EE">
              <w:rPr>
                <w:b/>
                <w:bCs/>
              </w:rPr>
              <w:t>Không review source code trước khi triển khai</w:t>
            </w:r>
          </w:p>
        </w:tc>
        <w:tc>
          <w:tcPr>
            <w:tcW w:w="0" w:type="auto"/>
            <w:vAlign w:val="center"/>
            <w:hideMark/>
          </w:tcPr>
          <w:p w14:paraId="545B4587" w14:textId="77777777" w:rsidR="00E626EE" w:rsidRPr="00E626EE" w:rsidRDefault="00E626EE" w:rsidP="00E626EE">
            <w:pPr>
              <w:rPr>
                <w:b/>
                <w:bCs/>
              </w:rPr>
            </w:pPr>
            <w:r w:rsidRPr="00E626EE">
              <w:rPr>
                <w:b/>
                <w:bCs/>
              </w:rPr>
              <w:t>Dẫn đến Error và Defect</w:t>
            </w:r>
          </w:p>
        </w:tc>
      </w:tr>
    </w:tbl>
    <w:p w14:paraId="3254F4E6" w14:textId="77777777" w:rsidR="00E626EE" w:rsidRDefault="00E626EE" w:rsidP="00E12B0A">
      <w:pPr>
        <w:rPr>
          <w:b/>
          <w:bCs/>
        </w:rPr>
      </w:pPr>
    </w:p>
    <w:p w14:paraId="28FEAB1C" w14:textId="77777777" w:rsidR="00E626EE" w:rsidRPr="00E626EE" w:rsidRDefault="00E626EE" w:rsidP="00E626EE">
      <w:pPr>
        <w:rPr>
          <w:b/>
          <w:bCs/>
        </w:rPr>
      </w:pPr>
      <w:r w:rsidRPr="00E626EE">
        <w:rPr>
          <w:b/>
          <w:bCs/>
        </w:rPr>
        <w:t>Chi phí của việc phát hiện lỗi muộn</w:t>
      </w:r>
    </w:p>
    <w:p w14:paraId="4CF72C36" w14:textId="77777777" w:rsidR="00E626EE" w:rsidRPr="00E626EE" w:rsidRDefault="00E626EE" w:rsidP="00E626EE">
      <w:pPr>
        <w:numPr>
          <w:ilvl w:val="0"/>
          <w:numId w:val="13"/>
        </w:numPr>
        <w:rPr>
          <w:b/>
          <w:bCs/>
        </w:rPr>
      </w:pPr>
      <w:r w:rsidRPr="00E626EE">
        <w:rPr>
          <w:b/>
          <w:bCs/>
        </w:rPr>
        <w:t xml:space="preserve">Lỗi phát hiện ở giai đoạn yêu cầu: chi phí sửa thấp. </w:t>
      </w:r>
    </w:p>
    <w:p w14:paraId="4167E1B1" w14:textId="77777777" w:rsidR="00E626EE" w:rsidRPr="00E626EE" w:rsidRDefault="00E626EE" w:rsidP="00E626EE">
      <w:pPr>
        <w:numPr>
          <w:ilvl w:val="0"/>
          <w:numId w:val="13"/>
        </w:numPr>
        <w:rPr>
          <w:b/>
          <w:bCs/>
        </w:rPr>
      </w:pPr>
      <w:r w:rsidRPr="00E626EE">
        <w:rPr>
          <w:b/>
          <w:bCs/>
        </w:rPr>
        <w:lastRenderedPageBreak/>
        <w:t xml:space="preserve">Lỗi phát hiện khi khách hàng sử dụng: chi phí sửa cao do phải sửa mã nguồn, kiểm thử lại và ảnh hưởng người dùng. </w:t>
      </w:r>
    </w:p>
    <w:p w14:paraId="494A277B" w14:textId="77777777" w:rsidR="00E626EE" w:rsidRPr="00E626EE" w:rsidRDefault="00E626EE" w:rsidP="00E626EE">
      <w:pPr>
        <w:numPr>
          <w:ilvl w:val="0"/>
          <w:numId w:val="13"/>
        </w:numPr>
        <w:rPr>
          <w:b/>
          <w:bCs/>
        </w:rPr>
      </w:pPr>
      <w:r w:rsidRPr="00E626EE">
        <w:rPr>
          <w:b/>
          <w:bCs/>
        </w:rPr>
        <w:t>Theo ISTQB, phát hiện lỗi càng sớm thì chi phí càng thấp.</w:t>
      </w:r>
    </w:p>
    <w:p w14:paraId="4F6F45B7" w14:textId="2C757D4E" w:rsidR="003D7F87" w:rsidRPr="00E12B0A" w:rsidRDefault="00E12B0A" w:rsidP="00E12B0A">
      <w:pPr>
        <w:rPr>
          <w:b/>
          <w:bCs/>
        </w:rPr>
      </w:pPr>
      <w:r>
        <w:rPr>
          <w:b/>
          <w:bCs/>
        </w:rPr>
        <w:t>-</w:t>
      </w:r>
      <w:r w:rsidRPr="00E12B0A">
        <w:rPr>
          <w:b/>
          <w:bCs/>
        </w:rPr>
        <w:t>Nhận xét kết quả trả lời của AI</w:t>
      </w:r>
      <w:bookmarkEnd w:id="5"/>
    </w:p>
    <w:p w14:paraId="758EB260" w14:textId="0162B468" w:rsidR="003D7F87" w:rsidRDefault="00E626EE">
      <w:r w:rsidRPr="00E626EE">
        <w:t>Câu trả lời giúp em hiểu rõ mối quan hệ nguyên nhân - kết quả giữa bốn khái niệm. Ví dụ về hệ thống học trực tuyến khá sát với dự án thực tế. Tuy nhiên AI chưa đưa ra số liệu cụ thể về chi phí sửa lỗi nên em đã tham khảo thêm tài liệu ISTQB Foundation để bổ sung.</w:t>
      </w:r>
      <w:r>
        <w:br w:type="page"/>
      </w:r>
    </w:p>
    <w:p w14:paraId="7E5E0DD3" w14:textId="77777777" w:rsidR="003D7F87" w:rsidRDefault="00000000">
      <w:pPr>
        <w:pStyle w:val="Heading1"/>
      </w:pPr>
      <w:bookmarkStart w:id="6" w:name="_Toc230354385"/>
      <w:r>
        <w:lastRenderedPageBreak/>
        <w:t>2. NHIỆM VỤ 2: WHAT IS TESTING?</w:t>
      </w:r>
      <w:bookmarkEnd w:id="6"/>
    </w:p>
    <w:p w14:paraId="34792699" w14:textId="2FF23C44" w:rsidR="00E12B0A" w:rsidRPr="00E12B0A" w:rsidRDefault="00E12B0A" w:rsidP="00E12B0A">
      <w:bookmarkStart w:id="7" w:name="_Toc230354387"/>
      <w:r>
        <w:rPr>
          <w:b/>
          <w:bCs/>
        </w:rPr>
        <w:t>-</w:t>
      </w:r>
      <w:r w:rsidRPr="00E12B0A">
        <w:rPr>
          <w:b/>
          <w:bCs/>
        </w:rPr>
        <w:t xml:space="preserve">Prompt </w:t>
      </w:r>
      <w:r w:rsidR="00E626EE" w:rsidRPr="00E626EE">
        <w:rPr>
          <w:b/>
          <w:bCs/>
        </w:rPr>
        <w:t>(Zero-Shot)</w:t>
      </w:r>
      <w:r w:rsidRPr="00E12B0A">
        <w:t>Tôi là sinh viên CNTT mới học Software Testing.</w:t>
      </w:r>
    </w:p>
    <w:p w14:paraId="3BABB500" w14:textId="77777777" w:rsidR="00E626EE" w:rsidRDefault="00E626EE" w:rsidP="00E12B0A">
      <w:r w:rsidRPr="00E626EE">
        <w:t>Giải thích ngắn gọn sự khác nhau giữa Testing và Debugging, đồng thời so sánh Verification và Validation. Trình bày dưới dạng bảng.</w:t>
      </w:r>
    </w:p>
    <w:p w14:paraId="0EFB88DC" w14:textId="17F8B7B1" w:rsidR="003D7F87" w:rsidRDefault="00E12B0A" w:rsidP="00E12B0A">
      <w:pPr>
        <w:rPr>
          <w:b/>
          <w:bCs/>
        </w:rPr>
      </w:pPr>
      <w:r>
        <w:rPr>
          <w:b/>
          <w:bCs/>
        </w:rPr>
        <w:t>-</w:t>
      </w:r>
      <w:r w:rsidRPr="00E12B0A">
        <w:rPr>
          <w:b/>
          <w:bCs/>
        </w:rPr>
        <w:t>Câu trả lời AI</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1885"/>
        <w:gridCol w:w="2187"/>
      </w:tblGrid>
      <w:tr w:rsidR="00E626EE" w:rsidRPr="00E626EE" w14:paraId="05DB4FCD" w14:textId="77777777" w:rsidTr="00E626EE">
        <w:trPr>
          <w:tblHeader/>
          <w:tblCellSpacing w:w="15" w:type="dxa"/>
        </w:trPr>
        <w:tc>
          <w:tcPr>
            <w:tcW w:w="0" w:type="auto"/>
            <w:vAlign w:val="center"/>
            <w:hideMark/>
          </w:tcPr>
          <w:p w14:paraId="60B13E53" w14:textId="77777777" w:rsidR="00E626EE" w:rsidRPr="00E626EE" w:rsidRDefault="00E626EE" w:rsidP="00E626EE">
            <w:pPr>
              <w:rPr>
                <w:b/>
                <w:bCs/>
              </w:rPr>
            </w:pPr>
            <w:r w:rsidRPr="00E626EE">
              <w:rPr>
                <w:b/>
                <w:bCs/>
              </w:rPr>
              <w:t>Tiêu chí</w:t>
            </w:r>
          </w:p>
        </w:tc>
        <w:tc>
          <w:tcPr>
            <w:tcW w:w="0" w:type="auto"/>
            <w:vAlign w:val="center"/>
            <w:hideMark/>
          </w:tcPr>
          <w:p w14:paraId="0AB0E01B" w14:textId="77777777" w:rsidR="00E626EE" w:rsidRPr="00E626EE" w:rsidRDefault="00E626EE" w:rsidP="00E626EE">
            <w:pPr>
              <w:rPr>
                <w:b/>
                <w:bCs/>
              </w:rPr>
            </w:pPr>
            <w:r w:rsidRPr="00E626EE">
              <w:rPr>
                <w:b/>
                <w:bCs/>
              </w:rPr>
              <w:t>Testing</w:t>
            </w:r>
          </w:p>
        </w:tc>
        <w:tc>
          <w:tcPr>
            <w:tcW w:w="0" w:type="auto"/>
            <w:vAlign w:val="center"/>
            <w:hideMark/>
          </w:tcPr>
          <w:p w14:paraId="3E921924" w14:textId="77777777" w:rsidR="00E626EE" w:rsidRPr="00E626EE" w:rsidRDefault="00E626EE" w:rsidP="00E626EE">
            <w:pPr>
              <w:rPr>
                <w:b/>
                <w:bCs/>
              </w:rPr>
            </w:pPr>
            <w:r w:rsidRPr="00E626EE">
              <w:rPr>
                <w:b/>
                <w:bCs/>
              </w:rPr>
              <w:t>Debugging</w:t>
            </w:r>
          </w:p>
        </w:tc>
      </w:tr>
      <w:tr w:rsidR="00E626EE" w:rsidRPr="00E626EE" w14:paraId="35791942" w14:textId="77777777" w:rsidTr="00E626EE">
        <w:trPr>
          <w:tblCellSpacing w:w="15" w:type="dxa"/>
        </w:trPr>
        <w:tc>
          <w:tcPr>
            <w:tcW w:w="0" w:type="auto"/>
            <w:vAlign w:val="center"/>
            <w:hideMark/>
          </w:tcPr>
          <w:p w14:paraId="49911728" w14:textId="77777777" w:rsidR="00E626EE" w:rsidRPr="00E626EE" w:rsidRDefault="00E626EE" w:rsidP="00E626EE">
            <w:pPr>
              <w:rPr>
                <w:b/>
                <w:bCs/>
              </w:rPr>
            </w:pPr>
            <w:r w:rsidRPr="00E626EE">
              <w:rPr>
                <w:b/>
                <w:bCs/>
              </w:rPr>
              <w:t>Mục đích</w:t>
            </w:r>
          </w:p>
        </w:tc>
        <w:tc>
          <w:tcPr>
            <w:tcW w:w="0" w:type="auto"/>
            <w:vAlign w:val="center"/>
            <w:hideMark/>
          </w:tcPr>
          <w:p w14:paraId="5E322F66" w14:textId="77777777" w:rsidR="00E626EE" w:rsidRPr="00E626EE" w:rsidRDefault="00E626EE" w:rsidP="00E626EE">
            <w:pPr>
              <w:rPr>
                <w:b/>
                <w:bCs/>
              </w:rPr>
            </w:pPr>
            <w:r w:rsidRPr="00E626EE">
              <w:rPr>
                <w:b/>
                <w:bCs/>
              </w:rPr>
              <w:t>Tìm lỗi</w:t>
            </w:r>
          </w:p>
        </w:tc>
        <w:tc>
          <w:tcPr>
            <w:tcW w:w="0" w:type="auto"/>
            <w:vAlign w:val="center"/>
            <w:hideMark/>
          </w:tcPr>
          <w:p w14:paraId="46513C0A" w14:textId="77777777" w:rsidR="00E626EE" w:rsidRPr="00E626EE" w:rsidRDefault="00E626EE" w:rsidP="00E626EE">
            <w:pPr>
              <w:rPr>
                <w:b/>
                <w:bCs/>
              </w:rPr>
            </w:pPr>
            <w:r w:rsidRPr="00E626EE">
              <w:rPr>
                <w:b/>
                <w:bCs/>
              </w:rPr>
              <w:t>Sửa lỗi</w:t>
            </w:r>
          </w:p>
        </w:tc>
      </w:tr>
      <w:tr w:rsidR="00E626EE" w:rsidRPr="00E626EE" w14:paraId="11868B58" w14:textId="77777777" w:rsidTr="00E626EE">
        <w:trPr>
          <w:tblCellSpacing w:w="15" w:type="dxa"/>
        </w:trPr>
        <w:tc>
          <w:tcPr>
            <w:tcW w:w="0" w:type="auto"/>
            <w:vAlign w:val="center"/>
            <w:hideMark/>
          </w:tcPr>
          <w:p w14:paraId="01CAD9B7" w14:textId="77777777" w:rsidR="00E626EE" w:rsidRPr="00E626EE" w:rsidRDefault="00E626EE" w:rsidP="00E626EE">
            <w:pPr>
              <w:rPr>
                <w:b/>
                <w:bCs/>
              </w:rPr>
            </w:pPr>
            <w:r w:rsidRPr="00E626EE">
              <w:rPr>
                <w:b/>
                <w:bCs/>
              </w:rPr>
              <w:t>Người thực hiện</w:t>
            </w:r>
          </w:p>
        </w:tc>
        <w:tc>
          <w:tcPr>
            <w:tcW w:w="0" w:type="auto"/>
            <w:vAlign w:val="center"/>
            <w:hideMark/>
          </w:tcPr>
          <w:p w14:paraId="5E0EE1B3" w14:textId="77777777" w:rsidR="00E626EE" w:rsidRPr="00E626EE" w:rsidRDefault="00E626EE" w:rsidP="00E626EE">
            <w:pPr>
              <w:rPr>
                <w:b/>
                <w:bCs/>
              </w:rPr>
            </w:pPr>
            <w:r w:rsidRPr="00E626EE">
              <w:rPr>
                <w:b/>
                <w:bCs/>
              </w:rPr>
              <w:t>Tester, Developer</w:t>
            </w:r>
          </w:p>
        </w:tc>
        <w:tc>
          <w:tcPr>
            <w:tcW w:w="0" w:type="auto"/>
            <w:vAlign w:val="center"/>
            <w:hideMark/>
          </w:tcPr>
          <w:p w14:paraId="7BF56DE9" w14:textId="77777777" w:rsidR="00E626EE" w:rsidRPr="00E626EE" w:rsidRDefault="00E626EE" w:rsidP="00E626EE">
            <w:pPr>
              <w:rPr>
                <w:b/>
                <w:bCs/>
              </w:rPr>
            </w:pPr>
            <w:r w:rsidRPr="00E626EE">
              <w:rPr>
                <w:b/>
                <w:bCs/>
              </w:rPr>
              <w:t>Developer</w:t>
            </w:r>
          </w:p>
        </w:tc>
      </w:tr>
      <w:tr w:rsidR="00E626EE" w:rsidRPr="00E626EE" w14:paraId="67F872B3" w14:textId="77777777" w:rsidTr="00E626EE">
        <w:trPr>
          <w:tblCellSpacing w:w="15" w:type="dxa"/>
        </w:trPr>
        <w:tc>
          <w:tcPr>
            <w:tcW w:w="0" w:type="auto"/>
            <w:vAlign w:val="center"/>
            <w:hideMark/>
          </w:tcPr>
          <w:p w14:paraId="719C60A5" w14:textId="77777777" w:rsidR="00E626EE" w:rsidRPr="00E626EE" w:rsidRDefault="00E626EE" w:rsidP="00E626EE">
            <w:pPr>
              <w:rPr>
                <w:b/>
                <w:bCs/>
              </w:rPr>
            </w:pPr>
            <w:r w:rsidRPr="00E626EE">
              <w:rPr>
                <w:b/>
                <w:bCs/>
              </w:rPr>
              <w:t>Kết quả</w:t>
            </w:r>
          </w:p>
        </w:tc>
        <w:tc>
          <w:tcPr>
            <w:tcW w:w="0" w:type="auto"/>
            <w:vAlign w:val="center"/>
            <w:hideMark/>
          </w:tcPr>
          <w:p w14:paraId="17348431" w14:textId="77777777" w:rsidR="00E626EE" w:rsidRPr="00E626EE" w:rsidRDefault="00E626EE" w:rsidP="00E626EE">
            <w:pPr>
              <w:rPr>
                <w:b/>
                <w:bCs/>
              </w:rPr>
            </w:pPr>
            <w:r w:rsidRPr="00E626EE">
              <w:rPr>
                <w:b/>
                <w:bCs/>
              </w:rPr>
              <w:t>Báo cáo lỗi</w:t>
            </w:r>
          </w:p>
        </w:tc>
        <w:tc>
          <w:tcPr>
            <w:tcW w:w="0" w:type="auto"/>
            <w:vAlign w:val="center"/>
            <w:hideMark/>
          </w:tcPr>
          <w:p w14:paraId="54C01528" w14:textId="77777777" w:rsidR="00E626EE" w:rsidRPr="00E626EE" w:rsidRDefault="00E626EE" w:rsidP="00E626EE">
            <w:pPr>
              <w:rPr>
                <w:b/>
                <w:bCs/>
              </w:rPr>
            </w:pPr>
            <w:r w:rsidRPr="00E626EE">
              <w:rPr>
                <w:b/>
                <w:bCs/>
              </w:rPr>
              <w:t>Chương trình đã sửa</w:t>
            </w:r>
          </w:p>
        </w:tc>
      </w:tr>
    </w:tbl>
    <w:p w14:paraId="0268A5CC" w14:textId="77777777" w:rsidR="00E626EE" w:rsidRDefault="00E626EE" w:rsidP="00E12B0A">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2498"/>
        <w:gridCol w:w="2699"/>
      </w:tblGrid>
      <w:tr w:rsidR="00E626EE" w:rsidRPr="00E626EE" w14:paraId="335BFFBC" w14:textId="77777777" w:rsidTr="00E626EE">
        <w:trPr>
          <w:tblHeader/>
          <w:tblCellSpacing w:w="15" w:type="dxa"/>
        </w:trPr>
        <w:tc>
          <w:tcPr>
            <w:tcW w:w="0" w:type="auto"/>
            <w:vAlign w:val="center"/>
            <w:hideMark/>
          </w:tcPr>
          <w:p w14:paraId="1FC45F47" w14:textId="77777777" w:rsidR="00E626EE" w:rsidRPr="00E626EE" w:rsidRDefault="00E626EE" w:rsidP="00E626EE">
            <w:pPr>
              <w:rPr>
                <w:b/>
                <w:bCs/>
              </w:rPr>
            </w:pPr>
            <w:r w:rsidRPr="00E626EE">
              <w:rPr>
                <w:b/>
                <w:bCs/>
              </w:rPr>
              <w:t>Tiêu chí</w:t>
            </w:r>
          </w:p>
        </w:tc>
        <w:tc>
          <w:tcPr>
            <w:tcW w:w="0" w:type="auto"/>
            <w:vAlign w:val="center"/>
            <w:hideMark/>
          </w:tcPr>
          <w:p w14:paraId="4B87EDAD" w14:textId="77777777" w:rsidR="00E626EE" w:rsidRPr="00E626EE" w:rsidRDefault="00E626EE" w:rsidP="00E626EE">
            <w:pPr>
              <w:rPr>
                <w:b/>
                <w:bCs/>
              </w:rPr>
            </w:pPr>
            <w:r w:rsidRPr="00E626EE">
              <w:rPr>
                <w:b/>
                <w:bCs/>
              </w:rPr>
              <w:t>Verification</w:t>
            </w:r>
          </w:p>
        </w:tc>
        <w:tc>
          <w:tcPr>
            <w:tcW w:w="0" w:type="auto"/>
            <w:vAlign w:val="center"/>
            <w:hideMark/>
          </w:tcPr>
          <w:p w14:paraId="38B5D93E" w14:textId="77777777" w:rsidR="00E626EE" w:rsidRPr="00E626EE" w:rsidRDefault="00E626EE" w:rsidP="00E626EE">
            <w:pPr>
              <w:rPr>
                <w:b/>
                <w:bCs/>
              </w:rPr>
            </w:pPr>
            <w:r w:rsidRPr="00E626EE">
              <w:rPr>
                <w:b/>
                <w:bCs/>
              </w:rPr>
              <w:t>Validation</w:t>
            </w:r>
          </w:p>
        </w:tc>
      </w:tr>
      <w:tr w:rsidR="00E626EE" w:rsidRPr="00E626EE" w14:paraId="554C90BB" w14:textId="77777777" w:rsidTr="00E626EE">
        <w:trPr>
          <w:tblCellSpacing w:w="15" w:type="dxa"/>
        </w:trPr>
        <w:tc>
          <w:tcPr>
            <w:tcW w:w="0" w:type="auto"/>
            <w:vAlign w:val="center"/>
            <w:hideMark/>
          </w:tcPr>
          <w:p w14:paraId="6B6E8B76" w14:textId="77777777" w:rsidR="00E626EE" w:rsidRPr="00E626EE" w:rsidRDefault="00E626EE" w:rsidP="00E626EE">
            <w:pPr>
              <w:rPr>
                <w:b/>
                <w:bCs/>
              </w:rPr>
            </w:pPr>
            <w:r w:rsidRPr="00E626EE">
              <w:rPr>
                <w:b/>
                <w:bCs/>
              </w:rPr>
              <w:t>Câu hỏi</w:t>
            </w:r>
          </w:p>
        </w:tc>
        <w:tc>
          <w:tcPr>
            <w:tcW w:w="0" w:type="auto"/>
            <w:vAlign w:val="center"/>
            <w:hideMark/>
          </w:tcPr>
          <w:p w14:paraId="0AE9289A" w14:textId="77777777" w:rsidR="00E626EE" w:rsidRPr="00E626EE" w:rsidRDefault="00E626EE" w:rsidP="00E626EE">
            <w:pPr>
              <w:rPr>
                <w:b/>
                <w:bCs/>
              </w:rPr>
            </w:pPr>
            <w:r w:rsidRPr="00E626EE">
              <w:rPr>
                <w:b/>
                <w:bCs/>
              </w:rPr>
              <w:t>Build the product right?</w:t>
            </w:r>
          </w:p>
        </w:tc>
        <w:tc>
          <w:tcPr>
            <w:tcW w:w="0" w:type="auto"/>
            <w:vAlign w:val="center"/>
            <w:hideMark/>
          </w:tcPr>
          <w:p w14:paraId="2DC763CE" w14:textId="77777777" w:rsidR="00E626EE" w:rsidRPr="00E626EE" w:rsidRDefault="00E626EE" w:rsidP="00E626EE">
            <w:pPr>
              <w:rPr>
                <w:b/>
                <w:bCs/>
              </w:rPr>
            </w:pPr>
            <w:r w:rsidRPr="00E626EE">
              <w:rPr>
                <w:b/>
                <w:bCs/>
              </w:rPr>
              <w:t>Build the right product?</w:t>
            </w:r>
          </w:p>
        </w:tc>
      </w:tr>
      <w:tr w:rsidR="00E626EE" w:rsidRPr="00E626EE" w14:paraId="7142E29D" w14:textId="77777777" w:rsidTr="00E626EE">
        <w:trPr>
          <w:tblCellSpacing w:w="15" w:type="dxa"/>
        </w:trPr>
        <w:tc>
          <w:tcPr>
            <w:tcW w:w="0" w:type="auto"/>
            <w:vAlign w:val="center"/>
            <w:hideMark/>
          </w:tcPr>
          <w:p w14:paraId="755926EE" w14:textId="77777777" w:rsidR="00E626EE" w:rsidRPr="00E626EE" w:rsidRDefault="00E626EE" w:rsidP="00E626EE">
            <w:pPr>
              <w:rPr>
                <w:b/>
                <w:bCs/>
              </w:rPr>
            </w:pPr>
            <w:r w:rsidRPr="00E626EE">
              <w:rPr>
                <w:b/>
                <w:bCs/>
              </w:rPr>
              <w:t>Mục tiêu</w:t>
            </w:r>
          </w:p>
        </w:tc>
        <w:tc>
          <w:tcPr>
            <w:tcW w:w="0" w:type="auto"/>
            <w:vAlign w:val="center"/>
            <w:hideMark/>
          </w:tcPr>
          <w:p w14:paraId="78375FDC" w14:textId="77777777" w:rsidR="00E626EE" w:rsidRPr="00E626EE" w:rsidRDefault="00E626EE" w:rsidP="00E626EE">
            <w:pPr>
              <w:rPr>
                <w:b/>
                <w:bCs/>
              </w:rPr>
            </w:pPr>
            <w:r w:rsidRPr="00E626EE">
              <w:rPr>
                <w:b/>
                <w:bCs/>
              </w:rPr>
              <w:t>Kiểm tra tính đúng đắn</w:t>
            </w:r>
          </w:p>
        </w:tc>
        <w:tc>
          <w:tcPr>
            <w:tcW w:w="0" w:type="auto"/>
            <w:vAlign w:val="center"/>
            <w:hideMark/>
          </w:tcPr>
          <w:p w14:paraId="7F656E3C" w14:textId="77777777" w:rsidR="00E626EE" w:rsidRPr="00E626EE" w:rsidRDefault="00E626EE" w:rsidP="00E626EE">
            <w:pPr>
              <w:rPr>
                <w:b/>
                <w:bCs/>
              </w:rPr>
            </w:pPr>
            <w:r w:rsidRPr="00E626EE">
              <w:rPr>
                <w:b/>
                <w:bCs/>
              </w:rPr>
              <w:t>Kiểm tra đáp ứng nhu cầu</w:t>
            </w:r>
          </w:p>
        </w:tc>
      </w:tr>
    </w:tbl>
    <w:p w14:paraId="3CE9B210" w14:textId="77777777" w:rsidR="00E626EE" w:rsidRDefault="00E626EE" w:rsidP="00E12B0A">
      <w:pPr>
        <w:rPr>
          <w:b/>
          <w:bCs/>
        </w:rPr>
      </w:pPr>
    </w:p>
    <w:p w14:paraId="39C51346" w14:textId="77777777" w:rsidR="00E626EE" w:rsidRDefault="00E626EE" w:rsidP="00E12B0A">
      <w:pPr>
        <w:rPr>
          <w:b/>
          <w:bCs/>
        </w:rPr>
      </w:pPr>
    </w:p>
    <w:p w14:paraId="7119506B" w14:textId="1DCFF54E" w:rsidR="00E626EE" w:rsidRDefault="00E626EE" w:rsidP="00E12B0A">
      <w:pPr>
        <w:rPr>
          <w:b/>
          <w:bCs/>
        </w:rPr>
      </w:pPr>
      <w:r w:rsidRPr="00E626EE">
        <w:rPr>
          <w:b/>
          <w:bCs/>
        </w:rPr>
        <w:t>Prompt 2 (Few-Shot)</w:t>
      </w:r>
    </w:p>
    <w:p w14:paraId="6CDE69BC" w14:textId="77777777" w:rsidR="00E626EE" w:rsidRPr="00E626EE" w:rsidRDefault="00E626EE" w:rsidP="00E626EE">
      <w:r w:rsidRPr="00E626EE">
        <w:rPr>
          <w:b/>
          <w:bCs/>
        </w:rPr>
        <w:t xml:space="preserve">Role: </w:t>
      </w:r>
      <w:r w:rsidRPr="00E626EE">
        <w:t>Bạn là giảng viên Software Testing.</w:t>
      </w:r>
    </w:p>
    <w:p w14:paraId="2B8B53E6" w14:textId="77777777" w:rsidR="00E626EE" w:rsidRPr="00E626EE" w:rsidRDefault="00E626EE" w:rsidP="00E626EE">
      <w:r w:rsidRPr="00E626EE">
        <w:rPr>
          <w:b/>
          <w:bCs/>
        </w:rPr>
        <w:t xml:space="preserve">Context: </w:t>
      </w:r>
      <w:r w:rsidRPr="00E626EE">
        <w:t>Sinh viên thường nhầm lẫn giữa Testing, Debugging, Verification và Validation.</w:t>
      </w:r>
    </w:p>
    <w:p w14:paraId="1B1E691C" w14:textId="77777777" w:rsidR="00E626EE" w:rsidRPr="00E626EE" w:rsidRDefault="00E626EE" w:rsidP="00E626EE">
      <w:r w:rsidRPr="00E626EE">
        <w:rPr>
          <w:b/>
          <w:bCs/>
        </w:rPr>
        <w:t>Task</w:t>
      </w:r>
      <w:r w:rsidRPr="00E626EE">
        <w:t>: Hãy so sánh các khái niệm trên.</w:t>
      </w:r>
    </w:p>
    <w:p w14:paraId="78B326BE" w14:textId="77777777" w:rsidR="00E626EE" w:rsidRPr="00E626EE" w:rsidRDefault="00E626EE" w:rsidP="00E626EE">
      <w:r w:rsidRPr="00E626EE">
        <w:rPr>
          <w:b/>
          <w:bCs/>
        </w:rPr>
        <w:t xml:space="preserve">Format: </w:t>
      </w:r>
      <w:r w:rsidRPr="00E626EE">
        <w:t>Bảng gồm:</w:t>
      </w:r>
    </w:p>
    <w:p w14:paraId="0BE2437C" w14:textId="77777777" w:rsidR="00E626EE" w:rsidRPr="00E626EE" w:rsidRDefault="00E626EE" w:rsidP="00E626EE">
      <w:pPr>
        <w:numPr>
          <w:ilvl w:val="0"/>
          <w:numId w:val="14"/>
        </w:numPr>
      </w:pPr>
      <w:r w:rsidRPr="00E626EE">
        <w:t xml:space="preserve">Mục tiêu </w:t>
      </w:r>
    </w:p>
    <w:p w14:paraId="0243944A" w14:textId="77777777" w:rsidR="00E626EE" w:rsidRPr="00E626EE" w:rsidRDefault="00E626EE" w:rsidP="00E626EE">
      <w:pPr>
        <w:numPr>
          <w:ilvl w:val="0"/>
          <w:numId w:val="14"/>
        </w:numPr>
      </w:pPr>
      <w:r w:rsidRPr="00E626EE">
        <w:t xml:space="preserve">Người thực hiện </w:t>
      </w:r>
    </w:p>
    <w:p w14:paraId="759C7CBF" w14:textId="77777777" w:rsidR="00E626EE" w:rsidRPr="00E626EE" w:rsidRDefault="00E626EE" w:rsidP="00E626EE">
      <w:pPr>
        <w:numPr>
          <w:ilvl w:val="0"/>
          <w:numId w:val="14"/>
        </w:numPr>
      </w:pPr>
      <w:r w:rsidRPr="00E626EE">
        <w:t xml:space="preserve">Đầu ra </w:t>
      </w:r>
    </w:p>
    <w:p w14:paraId="0F6AAF7E" w14:textId="77777777" w:rsidR="00E626EE" w:rsidRPr="00E626EE" w:rsidRDefault="00E626EE" w:rsidP="00E626EE">
      <w:pPr>
        <w:numPr>
          <w:ilvl w:val="0"/>
          <w:numId w:val="14"/>
        </w:numPr>
      </w:pPr>
      <w:r w:rsidRPr="00E626EE">
        <w:t xml:space="preserve">Thời điểm sử dụng </w:t>
      </w:r>
    </w:p>
    <w:p w14:paraId="0ADB21CF" w14:textId="77777777" w:rsidR="00E626EE" w:rsidRPr="00E626EE" w:rsidRDefault="00E626EE" w:rsidP="00E626EE">
      <w:pPr>
        <w:numPr>
          <w:ilvl w:val="0"/>
          <w:numId w:val="14"/>
        </w:numPr>
      </w:pPr>
      <w:r w:rsidRPr="00E626EE">
        <w:t xml:space="preserve">Ví dụ </w:t>
      </w:r>
    </w:p>
    <w:p w14:paraId="13ACBC0C" w14:textId="77777777" w:rsidR="00E626EE" w:rsidRPr="00E626EE" w:rsidRDefault="00E626EE" w:rsidP="00E626EE">
      <w:pPr>
        <w:rPr>
          <w:b/>
          <w:bCs/>
        </w:rPr>
      </w:pPr>
      <w:r w:rsidRPr="00E626EE">
        <w:rPr>
          <w:b/>
          <w:bCs/>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16"/>
        <w:gridCol w:w="1154"/>
      </w:tblGrid>
      <w:tr w:rsidR="00E626EE" w:rsidRPr="00E626EE" w14:paraId="24F4BE4D" w14:textId="77777777">
        <w:trPr>
          <w:tblHeader/>
          <w:tblCellSpacing w:w="15" w:type="dxa"/>
        </w:trPr>
        <w:tc>
          <w:tcPr>
            <w:tcW w:w="0" w:type="auto"/>
            <w:vAlign w:val="center"/>
            <w:hideMark/>
          </w:tcPr>
          <w:p w14:paraId="64B6D486" w14:textId="77777777" w:rsidR="00E626EE" w:rsidRPr="00E626EE" w:rsidRDefault="00E626EE" w:rsidP="00E626EE">
            <w:pPr>
              <w:rPr>
                <w:b/>
                <w:bCs/>
              </w:rPr>
            </w:pPr>
            <w:r w:rsidRPr="00E626EE">
              <w:rPr>
                <w:b/>
                <w:bCs/>
              </w:rPr>
              <w:t>Tiêu chí</w:t>
            </w:r>
          </w:p>
        </w:tc>
        <w:tc>
          <w:tcPr>
            <w:tcW w:w="0" w:type="auto"/>
            <w:vAlign w:val="center"/>
            <w:hideMark/>
          </w:tcPr>
          <w:p w14:paraId="55041369" w14:textId="77777777" w:rsidR="00E626EE" w:rsidRPr="00E626EE" w:rsidRDefault="00E626EE" w:rsidP="00E626EE">
            <w:pPr>
              <w:rPr>
                <w:b/>
                <w:bCs/>
              </w:rPr>
            </w:pPr>
            <w:r w:rsidRPr="00E626EE">
              <w:rPr>
                <w:b/>
                <w:bCs/>
              </w:rPr>
              <w:t>Testing</w:t>
            </w:r>
          </w:p>
        </w:tc>
        <w:tc>
          <w:tcPr>
            <w:tcW w:w="0" w:type="auto"/>
            <w:vAlign w:val="center"/>
            <w:hideMark/>
          </w:tcPr>
          <w:p w14:paraId="18699138" w14:textId="77777777" w:rsidR="00E626EE" w:rsidRPr="00E626EE" w:rsidRDefault="00E626EE" w:rsidP="00E626EE">
            <w:pPr>
              <w:rPr>
                <w:b/>
                <w:bCs/>
              </w:rPr>
            </w:pPr>
            <w:r w:rsidRPr="00E626EE">
              <w:rPr>
                <w:b/>
                <w:bCs/>
              </w:rPr>
              <w:t>Debugging</w:t>
            </w:r>
          </w:p>
        </w:tc>
      </w:tr>
      <w:tr w:rsidR="00E626EE" w:rsidRPr="00E626EE" w14:paraId="39F04B0B" w14:textId="77777777">
        <w:trPr>
          <w:tblCellSpacing w:w="15" w:type="dxa"/>
        </w:trPr>
        <w:tc>
          <w:tcPr>
            <w:tcW w:w="0" w:type="auto"/>
            <w:vAlign w:val="center"/>
            <w:hideMark/>
          </w:tcPr>
          <w:p w14:paraId="5C356936" w14:textId="77777777" w:rsidR="00E626EE" w:rsidRPr="00E626EE" w:rsidRDefault="00E626EE" w:rsidP="00E626EE">
            <w:pPr>
              <w:rPr>
                <w:b/>
                <w:bCs/>
              </w:rPr>
            </w:pPr>
            <w:r w:rsidRPr="00E626EE">
              <w:rPr>
                <w:b/>
                <w:bCs/>
              </w:rPr>
              <w:t>Mục tiêu</w:t>
            </w:r>
          </w:p>
        </w:tc>
        <w:tc>
          <w:tcPr>
            <w:tcW w:w="0" w:type="auto"/>
            <w:vAlign w:val="center"/>
            <w:hideMark/>
          </w:tcPr>
          <w:p w14:paraId="08122346" w14:textId="77777777" w:rsidR="00E626EE" w:rsidRPr="00E626EE" w:rsidRDefault="00E626EE" w:rsidP="00E626EE">
            <w:pPr>
              <w:rPr>
                <w:b/>
                <w:bCs/>
              </w:rPr>
            </w:pPr>
            <w:r w:rsidRPr="00E626EE">
              <w:rPr>
                <w:b/>
                <w:bCs/>
              </w:rPr>
              <w:t>Tìm lỗi</w:t>
            </w:r>
          </w:p>
        </w:tc>
        <w:tc>
          <w:tcPr>
            <w:tcW w:w="0" w:type="auto"/>
            <w:vAlign w:val="center"/>
            <w:hideMark/>
          </w:tcPr>
          <w:p w14:paraId="3ADFE210" w14:textId="77777777" w:rsidR="00E626EE" w:rsidRPr="00E626EE" w:rsidRDefault="00E626EE" w:rsidP="00E626EE">
            <w:pPr>
              <w:rPr>
                <w:b/>
                <w:bCs/>
              </w:rPr>
            </w:pPr>
            <w:r w:rsidRPr="00E626EE">
              <w:rPr>
                <w:b/>
                <w:bCs/>
              </w:rPr>
              <w:t>Sửa lỗi</w:t>
            </w:r>
          </w:p>
        </w:tc>
      </w:tr>
    </w:tbl>
    <w:p w14:paraId="527BA68F" w14:textId="77777777" w:rsidR="00E626EE" w:rsidRDefault="00E626EE" w:rsidP="00E626EE">
      <w:r w:rsidRPr="00E626EE">
        <w:t>Hoàn thiện các tiêu chí còn lại.</w:t>
      </w:r>
    </w:p>
    <w:p w14:paraId="49C2FB42" w14:textId="77777777" w:rsidR="00E626EE" w:rsidRPr="00E626EE" w:rsidRDefault="00E626EE" w:rsidP="00E626EE">
      <w:pPr>
        <w:rPr>
          <w:b/>
          <w:bCs/>
        </w:rPr>
      </w:pPr>
      <w:r w:rsidRPr="00E626EE">
        <w:rPr>
          <w:b/>
          <w:bCs/>
        </w:rPr>
        <w:t>Câu trả lời AI (Few-Shot)</w:t>
      </w:r>
    </w:p>
    <w:p w14:paraId="582DF25C" w14:textId="77777777" w:rsidR="00E626EE" w:rsidRPr="00E626EE" w:rsidRDefault="00E626EE" w:rsidP="00E626EE">
      <w:pPr>
        <w:rPr>
          <w:b/>
          <w:bCs/>
        </w:rPr>
      </w:pPr>
      <w:r w:rsidRPr="00E626EE">
        <w:rPr>
          <w:b/>
          <w:bCs/>
        </w:rPr>
        <w:t>Testing vs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2667"/>
        <w:gridCol w:w="2120"/>
      </w:tblGrid>
      <w:tr w:rsidR="00E626EE" w:rsidRPr="00E626EE" w14:paraId="1D3BDD81" w14:textId="77777777">
        <w:trPr>
          <w:tblHeader/>
          <w:tblCellSpacing w:w="15" w:type="dxa"/>
        </w:trPr>
        <w:tc>
          <w:tcPr>
            <w:tcW w:w="0" w:type="auto"/>
            <w:vAlign w:val="center"/>
            <w:hideMark/>
          </w:tcPr>
          <w:p w14:paraId="75B79606" w14:textId="77777777" w:rsidR="00E626EE" w:rsidRPr="00E626EE" w:rsidRDefault="00E626EE" w:rsidP="00E626EE">
            <w:pPr>
              <w:rPr>
                <w:b/>
                <w:bCs/>
              </w:rPr>
            </w:pPr>
            <w:r w:rsidRPr="00E626EE">
              <w:rPr>
                <w:b/>
                <w:bCs/>
              </w:rPr>
              <w:t>Tiêu chí</w:t>
            </w:r>
          </w:p>
        </w:tc>
        <w:tc>
          <w:tcPr>
            <w:tcW w:w="0" w:type="auto"/>
            <w:vAlign w:val="center"/>
            <w:hideMark/>
          </w:tcPr>
          <w:p w14:paraId="1F0365E2" w14:textId="77777777" w:rsidR="00E626EE" w:rsidRPr="00E626EE" w:rsidRDefault="00E626EE" w:rsidP="00E626EE">
            <w:pPr>
              <w:rPr>
                <w:b/>
                <w:bCs/>
              </w:rPr>
            </w:pPr>
            <w:r w:rsidRPr="00E626EE">
              <w:rPr>
                <w:b/>
                <w:bCs/>
              </w:rPr>
              <w:t>Testing</w:t>
            </w:r>
          </w:p>
        </w:tc>
        <w:tc>
          <w:tcPr>
            <w:tcW w:w="0" w:type="auto"/>
            <w:vAlign w:val="center"/>
            <w:hideMark/>
          </w:tcPr>
          <w:p w14:paraId="606852C3" w14:textId="77777777" w:rsidR="00E626EE" w:rsidRPr="00E626EE" w:rsidRDefault="00E626EE" w:rsidP="00E626EE">
            <w:pPr>
              <w:rPr>
                <w:b/>
                <w:bCs/>
              </w:rPr>
            </w:pPr>
            <w:r w:rsidRPr="00E626EE">
              <w:rPr>
                <w:b/>
                <w:bCs/>
              </w:rPr>
              <w:t>Debugging</w:t>
            </w:r>
          </w:p>
        </w:tc>
      </w:tr>
      <w:tr w:rsidR="00E626EE" w:rsidRPr="00E626EE" w14:paraId="19A6BBD0" w14:textId="77777777">
        <w:trPr>
          <w:tblCellSpacing w:w="15" w:type="dxa"/>
        </w:trPr>
        <w:tc>
          <w:tcPr>
            <w:tcW w:w="0" w:type="auto"/>
            <w:vAlign w:val="center"/>
            <w:hideMark/>
          </w:tcPr>
          <w:p w14:paraId="1CAD6F76" w14:textId="77777777" w:rsidR="00E626EE" w:rsidRPr="00E626EE" w:rsidRDefault="00E626EE" w:rsidP="00E626EE">
            <w:r w:rsidRPr="00E626EE">
              <w:t>Mục tiêu</w:t>
            </w:r>
          </w:p>
        </w:tc>
        <w:tc>
          <w:tcPr>
            <w:tcW w:w="0" w:type="auto"/>
            <w:vAlign w:val="center"/>
            <w:hideMark/>
          </w:tcPr>
          <w:p w14:paraId="4499D44A" w14:textId="77777777" w:rsidR="00E626EE" w:rsidRPr="00E626EE" w:rsidRDefault="00E626EE" w:rsidP="00E626EE">
            <w:r w:rsidRPr="00E626EE">
              <w:t>Phát hiện lỗi</w:t>
            </w:r>
          </w:p>
        </w:tc>
        <w:tc>
          <w:tcPr>
            <w:tcW w:w="0" w:type="auto"/>
            <w:vAlign w:val="center"/>
            <w:hideMark/>
          </w:tcPr>
          <w:p w14:paraId="5C71ED3A" w14:textId="77777777" w:rsidR="00E626EE" w:rsidRPr="00E626EE" w:rsidRDefault="00E626EE" w:rsidP="00E626EE">
            <w:r w:rsidRPr="00E626EE">
              <w:t>Xác định và sửa lỗi</w:t>
            </w:r>
          </w:p>
        </w:tc>
      </w:tr>
      <w:tr w:rsidR="00E626EE" w:rsidRPr="00E626EE" w14:paraId="295F3DA2" w14:textId="77777777">
        <w:trPr>
          <w:tblCellSpacing w:w="15" w:type="dxa"/>
        </w:trPr>
        <w:tc>
          <w:tcPr>
            <w:tcW w:w="0" w:type="auto"/>
            <w:vAlign w:val="center"/>
            <w:hideMark/>
          </w:tcPr>
          <w:p w14:paraId="2C7FEA10" w14:textId="77777777" w:rsidR="00E626EE" w:rsidRPr="00E626EE" w:rsidRDefault="00E626EE" w:rsidP="00E626EE">
            <w:r w:rsidRPr="00E626EE">
              <w:t>Người thực hiện</w:t>
            </w:r>
          </w:p>
        </w:tc>
        <w:tc>
          <w:tcPr>
            <w:tcW w:w="0" w:type="auto"/>
            <w:vAlign w:val="center"/>
            <w:hideMark/>
          </w:tcPr>
          <w:p w14:paraId="424336F0" w14:textId="77777777" w:rsidR="00E626EE" w:rsidRPr="00E626EE" w:rsidRDefault="00E626EE" w:rsidP="00E626EE">
            <w:r w:rsidRPr="00E626EE">
              <w:t>Tester, Developer</w:t>
            </w:r>
          </w:p>
        </w:tc>
        <w:tc>
          <w:tcPr>
            <w:tcW w:w="0" w:type="auto"/>
            <w:vAlign w:val="center"/>
            <w:hideMark/>
          </w:tcPr>
          <w:p w14:paraId="279F67D6" w14:textId="77777777" w:rsidR="00E626EE" w:rsidRPr="00E626EE" w:rsidRDefault="00E626EE" w:rsidP="00E626EE">
            <w:r w:rsidRPr="00E626EE">
              <w:t>Developer</w:t>
            </w:r>
          </w:p>
        </w:tc>
      </w:tr>
      <w:tr w:rsidR="00E626EE" w:rsidRPr="00E626EE" w14:paraId="38E7CB78" w14:textId="77777777">
        <w:trPr>
          <w:tblCellSpacing w:w="15" w:type="dxa"/>
        </w:trPr>
        <w:tc>
          <w:tcPr>
            <w:tcW w:w="0" w:type="auto"/>
            <w:vAlign w:val="center"/>
            <w:hideMark/>
          </w:tcPr>
          <w:p w14:paraId="45CC2EDE" w14:textId="77777777" w:rsidR="00E626EE" w:rsidRPr="00E626EE" w:rsidRDefault="00E626EE" w:rsidP="00E626EE">
            <w:r w:rsidRPr="00E626EE">
              <w:t>Đầu ra</w:t>
            </w:r>
          </w:p>
        </w:tc>
        <w:tc>
          <w:tcPr>
            <w:tcW w:w="0" w:type="auto"/>
            <w:vAlign w:val="center"/>
            <w:hideMark/>
          </w:tcPr>
          <w:p w14:paraId="452ECB45" w14:textId="77777777" w:rsidR="00E626EE" w:rsidRPr="00E626EE" w:rsidRDefault="00E626EE" w:rsidP="00E626EE">
            <w:r w:rsidRPr="00E626EE">
              <w:t>Defect Report</w:t>
            </w:r>
          </w:p>
        </w:tc>
        <w:tc>
          <w:tcPr>
            <w:tcW w:w="0" w:type="auto"/>
            <w:vAlign w:val="center"/>
            <w:hideMark/>
          </w:tcPr>
          <w:p w14:paraId="2F3900FE" w14:textId="77777777" w:rsidR="00E626EE" w:rsidRPr="00E626EE" w:rsidRDefault="00E626EE" w:rsidP="00E626EE">
            <w:r w:rsidRPr="00E626EE">
              <w:t>Source Code đã sửa</w:t>
            </w:r>
          </w:p>
        </w:tc>
      </w:tr>
      <w:tr w:rsidR="00E626EE" w:rsidRPr="00E626EE" w14:paraId="58040574" w14:textId="77777777">
        <w:trPr>
          <w:tblCellSpacing w:w="15" w:type="dxa"/>
        </w:trPr>
        <w:tc>
          <w:tcPr>
            <w:tcW w:w="0" w:type="auto"/>
            <w:vAlign w:val="center"/>
            <w:hideMark/>
          </w:tcPr>
          <w:p w14:paraId="2F75811A" w14:textId="77777777" w:rsidR="00E626EE" w:rsidRPr="00E626EE" w:rsidRDefault="00E626EE" w:rsidP="00E626EE">
            <w:r w:rsidRPr="00E626EE">
              <w:t>Thời điểm</w:t>
            </w:r>
          </w:p>
        </w:tc>
        <w:tc>
          <w:tcPr>
            <w:tcW w:w="0" w:type="auto"/>
            <w:vAlign w:val="center"/>
            <w:hideMark/>
          </w:tcPr>
          <w:p w14:paraId="49E6995D" w14:textId="77777777" w:rsidR="00E626EE" w:rsidRPr="00E626EE" w:rsidRDefault="00E626EE" w:rsidP="00E626EE">
            <w:r w:rsidRPr="00E626EE">
              <w:t>Trong quá trình kiểm thử</w:t>
            </w:r>
          </w:p>
        </w:tc>
        <w:tc>
          <w:tcPr>
            <w:tcW w:w="0" w:type="auto"/>
            <w:vAlign w:val="center"/>
            <w:hideMark/>
          </w:tcPr>
          <w:p w14:paraId="2E96533D" w14:textId="77777777" w:rsidR="00E626EE" w:rsidRPr="00E626EE" w:rsidRDefault="00E626EE" w:rsidP="00E626EE">
            <w:r w:rsidRPr="00E626EE">
              <w:t>Sau khi phát hiện lỗi</w:t>
            </w:r>
          </w:p>
        </w:tc>
      </w:tr>
      <w:tr w:rsidR="00E626EE" w:rsidRPr="00E626EE" w14:paraId="60175559" w14:textId="77777777">
        <w:trPr>
          <w:tblCellSpacing w:w="15" w:type="dxa"/>
        </w:trPr>
        <w:tc>
          <w:tcPr>
            <w:tcW w:w="0" w:type="auto"/>
            <w:vAlign w:val="center"/>
            <w:hideMark/>
          </w:tcPr>
          <w:p w14:paraId="2D52191F" w14:textId="77777777" w:rsidR="00E626EE" w:rsidRPr="00E626EE" w:rsidRDefault="00E626EE" w:rsidP="00E626EE">
            <w:r w:rsidRPr="00E626EE">
              <w:t>Ví dụ</w:t>
            </w:r>
          </w:p>
        </w:tc>
        <w:tc>
          <w:tcPr>
            <w:tcW w:w="0" w:type="auto"/>
            <w:vAlign w:val="center"/>
            <w:hideMark/>
          </w:tcPr>
          <w:p w14:paraId="419A75E8" w14:textId="77777777" w:rsidR="00E626EE" w:rsidRPr="00E626EE" w:rsidRDefault="00E626EE" w:rsidP="00E626EE">
            <w:r w:rsidRPr="00E626EE">
              <w:t>Kiểm tra chức năng đăng ký</w:t>
            </w:r>
          </w:p>
        </w:tc>
        <w:tc>
          <w:tcPr>
            <w:tcW w:w="0" w:type="auto"/>
            <w:vAlign w:val="center"/>
            <w:hideMark/>
          </w:tcPr>
          <w:p w14:paraId="5DAA0F3C" w14:textId="77777777" w:rsidR="00E626EE" w:rsidRPr="00E626EE" w:rsidRDefault="00E626EE" w:rsidP="00E626EE">
            <w:r w:rsidRPr="00E626EE">
              <w:t>Sửa lỗi xác thực email</w:t>
            </w:r>
          </w:p>
        </w:tc>
      </w:tr>
    </w:tbl>
    <w:p w14:paraId="7A322E64" w14:textId="77777777" w:rsidR="00E626EE" w:rsidRPr="00E626EE" w:rsidRDefault="00E626EE" w:rsidP="00E626EE">
      <w:pPr>
        <w:rPr>
          <w:b/>
          <w:bCs/>
        </w:rPr>
      </w:pPr>
      <w:r w:rsidRPr="00E626EE">
        <w:rPr>
          <w:b/>
          <w:bCs/>
        </w:rPr>
        <w:t>Verification vs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2894"/>
        <w:gridCol w:w="3226"/>
      </w:tblGrid>
      <w:tr w:rsidR="00E626EE" w:rsidRPr="00E626EE" w14:paraId="7CA80165" w14:textId="77777777">
        <w:trPr>
          <w:tblHeader/>
          <w:tblCellSpacing w:w="15" w:type="dxa"/>
        </w:trPr>
        <w:tc>
          <w:tcPr>
            <w:tcW w:w="0" w:type="auto"/>
            <w:vAlign w:val="center"/>
            <w:hideMark/>
          </w:tcPr>
          <w:p w14:paraId="722AA437" w14:textId="77777777" w:rsidR="00E626EE" w:rsidRPr="00E626EE" w:rsidRDefault="00E626EE" w:rsidP="00E626EE">
            <w:pPr>
              <w:rPr>
                <w:b/>
                <w:bCs/>
              </w:rPr>
            </w:pPr>
            <w:r w:rsidRPr="00E626EE">
              <w:rPr>
                <w:b/>
                <w:bCs/>
              </w:rPr>
              <w:t>Tiêu chí</w:t>
            </w:r>
          </w:p>
        </w:tc>
        <w:tc>
          <w:tcPr>
            <w:tcW w:w="0" w:type="auto"/>
            <w:vAlign w:val="center"/>
            <w:hideMark/>
          </w:tcPr>
          <w:p w14:paraId="68EAD5C7" w14:textId="77777777" w:rsidR="00E626EE" w:rsidRPr="00E626EE" w:rsidRDefault="00E626EE" w:rsidP="00E626EE">
            <w:pPr>
              <w:rPr>
                <w:b/>
                <w:bCs/>
              </w:rPr>
            </w:pPr>
            <w:r w:rsidRPr="00E626EE">
              <w:rPr>
                <w:b/>
                <w:bCs/>
              </w:rPr>
              <w:t>Verification</w:t>
            </w:r>
          </w:p>
        </w:tc>
        <w:tc>
          <w:tcPr>
            <w:tcW w:w="0" w:type="auto"/>
            <w:vAlign w:val="center"/>
            <w:hideMark/>
          </w:tcPr>
          <w:p w14:paraId="1418209E" w14:textId="77777777" w:rsidR="00E626EE" w:rsidRPr="00E626EE" w:rsidRDefault="00E626EE" w:rsidP="00E626EE">
            <w:pPr>
              <w:rPr>
                <w:b/>
                <w:bCs/>
              </w:rPr>
            </w:pPr>
            <w:r w:rsidRPr="00E626EE">
              <w:rPr>
                <w:b/>
                <w:bCs/>
              </w:rPr>
              <w:t>Validation</w:t>
            </w:r>
          </w:p>
        </w:tc>
      </w:tr>
      <w:tr w:rsidR="00E626EE" w:rsidRPr="00E626EE" w14:paraId="2683730C" w14:textId="77777777">
        <w:trPr>
          <w:tblCellSpacing w:w="15" w:type="dxa"/>
        </w:trPr>
        <w:tc>
          <w:tcPr>
            <w:tcW w:w="0" w:type="auto"/>
            <w:vAlign w:val="center"/>
            <w:hideMark/>
          </w:tcPr>
          <w:p w14:paraId="544A8224" w14:textId="77777777" w:rsidR="00E626EE" w:rsidRPr="00E626EE" w:rsidRDefault="00E626EE" w:rsidP="00E626EE">
            <w:r w:rsidRPr="00E626EE">
              <w:t>Mục tiêu</w:t>
            </w:r>
          </w:p>
        </w:tc>
        <w:tc>
          <w:tcPr>
            <w:tcW w:w="0" w:type="auto"/>
            <w:vAlign w:val="center"/>
            <w:hideMark/>
          </w:tcPr>
          <w:p w14:paraId="496F820F" w14:textId="77777777" w:rsidR="00E626EE" w:rsidRPr="00E626EE" w:rsidRDefault="00E626EE" w:rsidP="00E626EE">
            <w:r w:rsidRPr="00E626EE">
              <w:t>Xây dựng sản phẩm đúng cách</w:t>
            </w:r>
          </w:p>
        </w:tc>
        <w:tc>
          <w:tcPr>
            <w:tcW w:w="0" w:type="auto"/>
            <w:vAlign w:val="center"/>
            <w:hideMark/>
          </w:tcPr>
          <w:p w14:paraId="55DD5144" w14:textId="77777777" w:rsidR="00E626EE" w:rsidRPr="00E626EE" w:rsidRDefault="00E626EE" w:rsidP="00E626EE">
            <w:r w:rsidRPr="00E626EE">
              <w:t>Xây dựng sản phẩm đúng nhu cầu</w:t>
            </w:r>
          </w:p>
        </w:tc>
      </w:tr>
      <w:tr w:rsidR="00E626EE" w:rsidRPr="00E626EE" w14:paraId="27EF5A0A" w14:textId="77777777">
        <w:trPr>
          <w:tblCellSpacing w:w="15" w:type="dxa"/>
        </w:trPr>
        <w:tc>
          <w:tcPr>
            <w:tcW w:w="0" w:type="auto"/>
            <w:vAlign w:val="center"/>
            <w:hideMark/>
          </w:tcPr>
          <w:p w14:paraId="1BE168EE" w14:textId="77777777" w:rsidR="00E626EE" w:rsidRPr="00E626EE" w:rsidRDefault="00E626EE" w:rsidP="00E626EE">
            <w:r w:rsidRPr="00E626EE">
              <w:t>Phương pháp</w:t>
            </w:r>
          </w:p>
        </w:tc>
        <w:tc>
          <w:tcPr>
            <w:tcW w:w="0" w:type="auto"/>
            <w:vAlign w:val="center"/>
            <w:hideMark/>
          </w:tcPr>
          <w:p w14:paraId="31833692" w14:textId="77777777" w:rsidR="00E626EE" w:rsidRPr="00E626EE" w:rsidRDefault="00E626EE" w:rsidP="00E626EE">
            <w:r w:rsidRPr="00E626EE">
              <w:t>Review, Inspection</w:t>
            </w:r>
          </w:p>
        </w:tc>
        <w:tc>
          <w:tcPr>
            <w:tcW w:w="0" w:type="auto"/>
            <w:vAlign w:val="center"/>
            <w:hideMark/>
          </w:tcPr>
          <w:p w14:paraId="11D15D27" w14:textId="77777777" w:rsidR="00E626EE" w:rsidRPr="00E626EE" w:rsidRDefault="00E626EE" w:rsidP="00E626EE">
            <w:r w:rsidRPr="00E626EE">
              <w:t>Testing</w:t>
            </w:r>
          </w:p>
        </w:tc>
      </w:tr>
      <w:tr w:rsidR="00E626EE" w:rsidRPr="00E626EE" w14:paraId="42235EF9" w14:textId="77777777">
        <w:trPr>
          <w:tblCellSpacing w:w="15" w:type="dxa"/>
        </w:trPr>
        <w:tc>
          <w:tcPr>
            <w:tcW w:w="0" w:type="auto"/>
            <w:vAlign w:val="center"/>
            <w:hideMark/>
          </w:tcPr>
          <w:p w14:paraId="245E064E" w14:textId="77777777" w:rsidR="00E626EE" w:rsidRPr="00E626EE" w:rsidRDefault="00E626EE" w:rsidP="00E626EE">
            <w:r w:rsidRPr="00E626EE">
              <w:t>Ví dụ</w:t>
            </w:r>
          </w:p>
        </w:tc>
        <w:tc>
          <w:tcPr>
            <w:tcW w:w="0" w:type="auto"/>
            <w:vAlign w:val="center"/>
            <w:hideMark/>
          </w:tcPr>
          <w:p w14:paraId="46249B8D" w14:textId="77777777" w:rsidR="00E626EE" w:rsidRPr="00E626EE" w:rsidRDefault="00E626EE" w:rsidP="00E626EE">
            <w:r w:rsidRPr="00E626EE">
              <w:t>Review tài liệu yêu cầu</w:t>
            </w:r>
          </w:p>
        </w:tc>
        <w:tc>
          <w:tcPr>
            <w:tcW w:w="0" w:type="auto"/>
            <w:vAlign w:val="center"/>
            <w:hideMark/>
          </w:tcPr>
          <w:p w14:paraId="0570596D" w14:textId="77777777" w:rsidR="00E626EE" w:rsidRPr="00E626EE" w:rsidRDefault="00E626EE" w:rsidP="00E626EE">
            <w:r w:rsidRPr="00E626EE">
              <w:t>User Acceptance Testing</w:t>
            </w:r>
          </w:p>
        </w:tc>
      </w:tr>
    </w:tbl>
    <w:p w14:paraId="07656DD1" w14:textId="77777777" w:rsidR="00E626EE" w:rsidRPr="00E626EE" w:rsidRDefault="00E626EE" w:rsidP="00E626EE"/>
    <w:p w14:paraId="30059612" w14:textId="77777777" w:rsidR="00E626EE" w:rsidRPr="00E12B0A" w:rsidRDefault="00E626EE" w:rsidP="00E12B0A">
      <w:pPr>
        <w:rPr>
          <w:b/>
          <w:bCs/>
        </w:rPr>
      </w:pPr>
    </w:p>
    <w:p w14:paraId="2FD5CEEB" w14:textId="712EFBC5" w:rsidR="003D7F87" w:rsidRPr="00E12B0A" w:rsidRDefault="00E12B0A" w:rsidP="00E12B0A">
      <w:pPr>
        <w:rPr>
          <w:b/>
          <w:bCs/>
        </w:rPr>
      </w:pPr>
      <w:bookmarkStart w:id="8" w:name="_Toc230354388"/>
      <w:r>
        <w:rPr>
          <w:b/>
          <w:bCs/>
        </w:rPr>
        <w:t>-</w:t>
      </w:r>
      <w:r w:rsidRPr="00E12B0A">
        <w:rPr>
          <w:b/>
          <w:bCs/>
        </w:rPr>
        <w:t>Nhận xét kết quả trả lời của AI</w:t>
      </w:r>
      <w:bookmarkEnd w:id="8"/>
    </w:p>
    <w:p w14:paraId="37B557E9" w14:textId="7633CFBE" w:rsidR="003D7F87" w:rsidRDefault="00E626EE">
      <w:r w:rsidRPr="00E626EE">
        <w:t>Prompt few-shot cho kết quả chi tiết và có cấu trúc hơn. AI hiểu rõ định dạng mong muốn nên ít bỏ sót thông tin. Prompt zero-shot tuy ngắn nhưng chưa đầy đủ bằng.</w:t>
      </w:r>
      <w:r>
        <w:br w:type="page"/>
      </w:r>
    </w:p>
    <w:p w14:paraId="42FA5F55" w14:textId="77777777" w:rsidR="003D7F87" w:rsidRDefault="00000000">
      <w:pPr>
        <w:pStyle w:val="Heading1"/>
      </w:pPr>
      <w:bookmarkStart w:id="9" w:name="_Toc230354389"/>
      <w:r>
        <w:lastRenderedPageBreak/>
        <w:t>3. NHIỆM VỤ 3: 7 PRINCIPLES OF SOFTWARE TESTING</w:t>
      </w:r>
      <w:bookmarkEnd w:id="9"/>
    </w:p>
    <w:p w14:paraId="139FDE3E" w14:textId="77777777" w:rsidR="00E626EE" w:rsidRPr="00E626EE" w:rsidRDefault="00E626EE" w:rsidP="00E626EE">
      <w:pPr>
        <w:rPr>
          <w:b/>
          <w:bCs/>
        </w:rPr>
      </w:pPr>
      <w:r w:rsidRPr="00E626EE">
        <w:rPr>
          <w:b/>
          <w:bCs/>
        </w:rPr>
        <w:t>Prompt 1</w:t>
      </w:r>
    </w:p>
    <w:p w14:paraId="771DACC3" w14:textId="77777777" w:rsidR="00E626EE" w:rsidRPr="00E626EE" w:rsidRDefault="00E626EE" w:rsidP="00E626EE">
      <w:r w:rsidRPr="00E626EE">
        <w:rPr>
          <w:b/>
          <w:bCs/>
        </w:rPr>
        <w:t>Role:</w:t>
      </w:r>
      <w:r w:rsidRPr="00E626EE">
        <w:t xml:space="preserve"> Bạn là QA Lead trong dự án bán vé xem phim trực tuyến.</w:t>
      </w:r>
    </w:p>
    <w:p w14:paraId="4879B68A" w14:textId="77777777" w:rsidR="00E626EE" w:rsidRPr="00E626EE" w:rsidRDefault="00E626EE" w:rsidP="00E626EE">
      <w:r w:rsidRPr="00E626EE">
        <w:rPr>
          <w:b/>
          <w:bCs/>
        </w:rPr>
        <w:t>Context:</w:t>
      </w:r>
      <w:r w:rsidRPr="00E626EE">
        <w:t xml:space="preserve"> Hệ thống MovieTicket đang chuẩn bị phát hành.</w:t>
      </w:r>
    </w:p>
    <w:p w14:paraId="005CB629" w14:textId="77777777" w:rsidR="00E626EE" w:rsidRPr="00E626EE" w:rsidRDefault="00E626EE" w:rsidP="00E626EE">
      <w:r w:rsidRPr="00E626EE">
        <w:rPr>
          <w:b/>
          <w:bCs/>
        </w:rPr>
        <w:t>Task:</w:t>
      </w:r>
      <w:r w:rsidRPr="00E626EE">
        <w:t xml:space="preserve"> Giải thích ba nguyên tắc:</w:t>
      </w:r>
    </w:p>
    <w:p w14:paraId="7FC4F731" w14:textId="77777777" w:rsidR="00E626EE" w:rsidRPr="00E626EE" w:rsidRDefault="00E626EE" w:rsidP="00E626EE">
      <w:pPr>
        <w:numPr>
          <w:ilvl w:val="0"/>
          <w:numId w:val="15"/>
        </w:numPr>
      </w:pPr>
      <w:r w:rsidRPr="00E626EE">
        <w:t xml:space="preserve">Testing shows presence of defects </w:t>
      </w:r>
    </w:p>
    <w:p w14:paraId="424C0AC3" w14:textId="77777777" w:rsidR="00E626EE" w:rsidRPr="00E626EE" w:rsidRDefault="00E626EE" w:rsidP="00E626EE">
      <w:pPr>
        <w:numPr>
          <w:ilvl w:val="0"/>
          <w:numId w:val="15"/>
        </w:numPr>
      </w:pPr>
      <w:r w:rsidRPr="00E626EE">
        <w:t xml:space="preserve">Exhaustive testing is impossible </w:t>
      </w:r>
    </w:p>
    <w:p w14:paraId="7A45BBB8" w14:textId="77777777" w:rsidR="00E626EE" w:rsidRPr="00E626EE" w:rsidRDefault="00E626EE" w:rsidP="00E626EE">
      <w:pPr>
        <w:numPr>
          <w:ilvl w:val="0"/>
          <w:numId w:val="15"/>
        </w:numPr>
      </w:pPr>
      <w:r w:rsidRPr="00E626EE">
        <w:t xml:space="preserve">Early testing saves time and money </w:t>
      </w:r>
    </w:p>
    <w:p w14:paraId="603F7CB9" w14:textId="77777777" w:rsidR="00E626EE" w:rsidRPr="00E626EE" w:rsidRDefault="00E626EE" w:rsidP="00E626EE">
      <w:r w:rsidRPr="00E626EE">
        <w:rPr>
          <w:b/>
          <w:bCs/>
        </w:rPr>
        <w:t>Format:</w:t>
      </w:r>
      <w:r w:rsidRPr="00E626EE">
        <w:t xml:space="preserve"> Mỗi nguyên tắc gồm:</w:t>
      </w:r>
    </w:p>
    <w:p w14:paraId="7EA0C136" w14:textId="77777777" w:rsidR="00E626EE" w:rsidRPr="00E626EE" w:rsidRDefault="00E626EE" w:rsidP="00E626EE">
      <w:pPr>
        <w:numPr>
          <w:ilvl w:val="0"/>
          <w:numId w:val="16"/>
        </w:numPr>
      </w:pPr>
      <w:r w:rsidRPr="00E626EE">
        <w:t xml:space="preserve">Định nghĩa </w:t>
      </w:r>
    </w:p>
    <w:p w14:paraId="7821260E" w14:textId="77777777" w:rsidR="00E626EE" w:rsidRPr="00E626EE" w:rsidRDefault="00E626EE" w:rsidP="00E626EE">
      <w:pPr>
        <w:numPr>
          <w:ilvl w:val="0"/>
          <w:numId w:val="16"/>
        </w:numPr>
      </w:pPr>
      <w:r w:rsidRPr="00E626EE">
        <w:t xml:space="preserve">Ví dụ trong MovieTicket </w:t>
      </w:r>
    </w:p>
    <w:p w14:paraId="2ABDE797" w14:textId="77777777" w:rsidR="00E626EE" w:rsidRPr="00E626EE" w:rsidRDefault="00E626EE" w:rsidP="00E626EE">
      <w:pPr>
        <w:numPr>
          <w:ilvl w:val="0"/>
          <w:numId w:val="16"/>
        </w:numPr>
      </w:pPr>
      <w:r w:rsidRPr="00E626EE">
        <w:t>Hậu quả nếu bỏ qua</w:t>
      </w:r>
    </w:p>
    <w:p w14:paraId="7633C5AF" w14:textId="77777777" w:rsidR="00E626EE" w:rsidRPr="00E626EE" w:rsidRDefault="00E626EE" w:rsidP="00E626EE">
      <w:pPr>
        <w:pStyle w:val="Heading3"/>
      </w:pPr>
      <w:r w:rsidRPr="00E626EE">
        <w:t>Câu trả lời AI</w:t>
      </w:r>
    </w:p>
    <w:p w14:paraId="3B33C4B5" w14:textId="77777777" w:rsidR="00E626EE" w:rsidRPr="00E626EE" w:rsidRDefault="00E626EE" w:rsidP="00E626EE">
      <w:pPr>
        <w:rPr>
          <w:b/>
          <w:bCs/>
        </w:rPr>
      </w:pPr>
      <w:r w:rsidRPr="00E626EE">
        <w:rPr>
          <w:b/>
          <w:bCs/>
        </w:rPr>
        <w:t>1. Testing Shows Presence of Defects</w:t>
      </w:r>
    </w:p>
    <w:p w14:paraId="4C0E3097" w14:textId="77777777" w:rsidR="00E626EE" w:rsidRPr="00E626EE" w:rsidRDefault="00E626EE" w:rsidP="00E626EE">
      <w:pPr>
        <w:numPr>
          <w:ilvl w:val="0"/>
          <w:numId w:val="17"/>
        </w:numPr>
      </w:pPr>
      <w:r w:rsidRPr="00E626EE">
        <w:t xml:space="preserve">Định nghĩa: Testing chỉ chứng minh có lỗi, không chứng minh hệ thống hoàn toàn không có lỗi. </w:t>
      </w:r>
    </w:p>
    <w:p w14:paraId="576AECB7" w14:textId="77777777" w:rsidR="00E626EE" w:rsidRPr="00E626EE" w:rsidRDefault="00E626EE" w:rsidP="00E626EE">
      <w:pPr>
        <w:numPr>
          <w:ilvl w:val="0"/>
          <w:numId w:val="17"/>
        </w:numPr>
      </w:pPr>
      <w:r w:rsidRPr="00E626EE">
        <w:t xml:space="preserve">Ví dụ: Đã kiểm thử thành công chức năng đặt vé nhưng vẫn còn lỗi ở thanh toán. </w:t>
      </w:r>
    </w:p>
    <w:p w14:paraId="3C081CD8" w14:textId="77777777" w:rsidR="00E626EE" w:rsidRPr="00E626EE" w:rsidRDefault="00E626EE" w:rsidP="00E626EE">
      <w:pPr>
        <w:numPr>
          <w:ilvl w:val="0"/>
          <w:numId w:val="17"/>
        </w:numPr>
      </w:pPr>
      <w:r w:rsidRPr="00E626EE">
        <w:t xml:space="preserve">Hậu quả: Đội dự án quá tự tin vào chất lượng sản phẩm. </w:t>
      </w:r>
    </w:p>
    <w:p w14:paraId="1E4767AF" w14:textId="77777777" w:rsidR="00E626EE" w:rsidRPr="00E626EE" w:rsidRDefault="00E626EE" w:rsidP="00E626EE">
      <w:pPr>
        <w:rPr>
          <w:b/>
          <w:bCs/>
        </w:rPr>
      </w:pPr>
      <w:r w:rsidRPr="00E626EE">
        <w:rPr>
          <w:b/>
          <w:bCs/>
        </w:rPr>
        <w:t>2. Exhaustive Testing Is Impossible</w:t>
      </w:r>
    </w:p>
    <w:p w14:paraId="3461568D" w14:textId="77777777" w:rsidR="00E626EE" w:rsidRPr="00E626EE" w:rsidRDefault="00E626EE" w:rsidP="00E626EE">
      <w:pPr>
        <w:numPr>
          <w:ilvl w:val="0"/>
          <w:numId w:val="18"/>
        </w:numPr>
      </w:pPr>
      <w:r w:rsidRPr="00E626EE">
        <w:t xml:space="preserve">Định nghĩa: Không thể kiểm thử mọi dữ liệu và mọi trường hợp. </w:t>
      </w:r>
    </w:p>
    <w:p w14:paraId="15423EFC" w14:textId="77777777" w:rsidR="00E626EE" w:rsidRPr="00E626EE" w:rsidRDefault="00E626EE" w:rsidP="00E626EE">
      <w:pPr>
        <w:numPr>
          <w:ilvl w:val="0"/>
          <w:numId w:val="18"/>
        </w:numPr>
      </w:pPr>
      <w:r w:rsidRPr="00E626EE">
        <w:t xml:space="preserve">Ví dụ: Hàng triệu tổ hợp ghế ngồi và phương thức thanh toán. </w:t>
      </w:r>
    </w:p>
    <w:p w14:paraId="29770245" w14:textId="77777777" w:rsidR="00E626EE" w:rsidRPr="00E626EE" w:rsidRDefault="00E626EE" w:rsidP="00E626EE">
      <w:pPr>
        <w:numPr>
          <w:ilvl w:val="0"/>
          <w:numId w:val="18"/>
        </w:numPr>
      </w:pPr>
      <w:r w:rsidRPr="00E626EE">
        <w:t xml:space="preserve">Hậu quả: Tốn quá nhiều thời gian và chi phí. </w:t>
      </w:r>
    </w:p>
    <w:p w14:paraId="559ED7CC" w14:textId="77777777" w:rsidR="00E626EE" w:rsidRPr="00E626EE" w:rsidRDefault="00E626EE" w:rsidP="00E626EE">
      <w:pPr>
        <w:rPr>
          <w:b/>
          <w:bCs/>
        </w:rPr>
      </w:pPr>
      <w:r w:rsidRPr="00E626EE">
        <w:rPr>
          <w:b/>
          <w:bCs/>
        </w:rPr>
        <w:t>3. Early Testing Saves Time And Money</w:t>
      </w:r>
    </w:p>
    <w:p w14:paraId="49C998EE" w14:textId="77777777" w:rsidR="00E626EE" w:rsidRPr="00E626EE" w:rsidRDefault="00E626EE" w:rsidP="00E626EE">
      <w:pPr>
        <w:numPr>
          <w:ilvl w:val="0"/>
          <w:numId w:val="19"/>
        </w:numPr>
      </w:pPr>
      <w:r w:rsidRPr="00E626EE">
        <w:t xml:space="preserve">Định nghĩa: Kiểm thử càng sớm càng giảm chi phí sửa lỗi. </w:t>
      </w:r>
    </w:p>
    <w:p w14:paraId="55FCCAE9" w14:textId="77777777" w:rsidR="00E626EE" w:rsidRPr="00E626EE" w:rsidRDefault="00E626EE" w:rsidP="00E626EE">
      <w:pPr>
        <w:numPr>
          <w:ilvl w:val="0"/>
          <w:numId w:val="19"/>
        </w:numPr>
      </w:pPr>
      <w:r w:rsidRPr="00E626EE">
        <w:t xml:space="preserve">Ví dụ: Phát hiện yêu cầu sai trước khi lập trình. </w:t>
      </w:r>
    </w:p>
    <w:p w14:paraId="4F32424A" w14:textId="48326CDE" w:rsidR="00E626EE" w:rsidRPr="00E626EE" w:rsidRDefault="00E626EE" w:rsidP="00E626EE">
      <w:pPr>
        <w:numPr>
          <w:ilvl w:val="0"/>
          <w:numId w:val="19"/>
        </w:numPr>
      </w:pPr>
      <w:r w:rsidRPr="00E626EE">
        <w:t xml:space="preserve">Hậu quả: Chi phí sửa lỗi tăng mạnh ở giai đoạn cuối. </w:t>
      </w:r>
    </w:p>
    <w:p w14:paraId="36D89FA1" w14:textId="77777777" w:rsidR="00E626EE" w:rsidRDefault="00E626EE" w:rsidP="00E626EE">
      <w:pPr>
        <w:rPr>
          <w:b/>
          <w:bCs/>
        </w:rPr>
      </w:pPr>
      <w:r w:rsidRPr="00E626EE">
        <w:rPr>
          <w:b/>
          <w:bCs/>
        </w:rPr>
        <w:t>Prompt 2</w:t>
      </w:r>
    </w:p>
    <w:p w14:paraId="58E664A9" w14:textId="77777777" w:rsidR="00E626EE" w:rsidRPr="00E626EE" w:rsidRDefault="00E626EE" w:rsidP="00E626EE">
      <w:r w:rsidRPr="00E626EE">
        <w:rPr>
          <w:b/>
          <w:bCs/>
        </w:rPr>
        <w:lastRenderedPageBreak/>
        <w:t>Role:</w:t>
      </w:r>
      <w:r w:rsidRPr="00E626EE">
        <w:t xml:space="preserve"> Bạn là QA Lead trong dự án bán vé xem phim trực tuyến.</w:t>
      </w:r>
    </w:p>
    <w:p w14:paraId="13590375" w14:textId="1F16B775" w:rsidR="00E626EE" w:rsidRPr="00E626EE" w:rsidRDefault="00E626EE" w:rsidP="00E626EE">
      <w:r w:rsidRPr="00E626EE">
        <w:rPr>
          <w:b/>
          <w:bCs/>
        </w:rPr>
        <w:t>Context:</w:t>
      </w:r>
      <w:r w:rsidRPr="00E626EE">
        <w:t xml:space="preserve"> Hệ thống MovieTicket đang chuẩn bị phát hành.</w:t>
      </w:r>
    </w:p>
    <w:p w14:paraId="2F70B0F7" w14:textId="77777777" w:rsidR="00E626EE" w:rsidRPr="00E626EE" w:rsidRDefault="00E626EE" w:rsidP="00E626EE">
      <w:r w:rsidRPr="00E626EE">
        <w:t>Giải thích các nguyên tắc:</w:t>
      </w:r>
    </w:p>
    <w:p w14:paraId="1141C688" w14:textId="77777777" w:rsidR="00E626EE" w:rsidRPr="00E626EE" w:rsidRDefault="00E626EE" w:rsidP="00E626EE">
      <w:pPr>
        <w:numPr>
          <w:ilvl w:val="0"/>
          <w:numId w:val="20"/>
        </w:numPr>
      </w:pPr>
      <w:r w:rsidRPr="00E626EE">
        <w:t xml:space="preserve">Defects Cluster Together </w:t>
      </w:r>
    </w:p>
    <w:p w14:paraId="2369F7DF" w14:textId="77777777" w:rsidR="00E626EE" w:rsidRPr="00E626EE" w:rsidRDefault="00E626EE" w:rsidP="00E626EE">
      <w:pPr>
        <w:numPr>
          <w:ilvl w:val="0"/>
          <w:numId w:val="20"/>
        </w:numPr>
      </w:pPr>
      <w:r w:rsidRPr="00E626EE">
        <w:t xml:space="preserve">Pesticide Paradox </w:t>
      </w:r>
    </w:p>
    <w:p w14:paraId="3356DCC9" w14:textId="77777777" w:rsidR="00E626EE" w:rsidRDefault="00E626EE" w:rsidP="00E626EE">
      <w:r w:rsidRPr="00E626EE">
        <w:t>Sử dụng ví dụ trong ứng dụng ngân hàng điện tử.</w:t>
      </w:r>
    </w:p>
    <w:p w14:paraId="32CE625A" w14:textId="77777777" w:rsidR="00E626EE" w:rsidRPr="00E626EE" w:rsidRDefault="00E626EE" w:rsidP="00E626EE">
      <w:pPr>
        <w:pStyle w:val="Heading3"/>
      </w:pPr>
      <w:r w:rsidRPr="00E626EE">
        <w:t>Câu trả lời AI</w:t>
      </w:r>
    </w:p>
    <w:p w14:paraId="1914174B" w14:textId="77777777" w:rsidR="00E626EE" w:rsidRPr="00E626EE" w:rsidRDefault="00E626EE" w:rsidP="00E626EE"/>
    <w:p w14:paraId="3AC908CB" w14:textId="77777777" w:rsidR="00E626EE" w:rsidRPr="00E626EE" w:rsidRDefault="00E626EE" w:rsidP="00E626EE">
      <w:r w:rsidRPr="00E626EE">
        <w:t>1. Defects Cluster Together (Lỗi tập trung)</w:t>
      </w:r>
    </w:p>
    <w:p w14:paraId="4D6331DB" w14:textId="77777777" w:rsidR="00E626EE" w:rsidRPr="00E626EE" w:rsidRDefault="00E626EE" w:rsidP="00E626EE">
      <w:pPr>
        <w:numPr>
          <w:ilvl w:val="0"/>
          <w:numId w:val="22"/>
        </w:numPr>
      </w:pPr>
      <w:r w:rsidRPr="00E626EE">
        <w:t>Bản chất: Lỗi không phân bố đều mà thường tập trung phần lớn (khoảng 80%) ở một vài module phức tạp hoặc nhạy cảm nhất của hệ thống.</w:t>
      </w:r>
    </w:p>
    <w:p w14:paraId="717C8941" w14:textId="77777777" w:rsidR="00E626EE" w:rsidRPr="00E626EE" w:rsidRDefault="00E626EE" w:rsidP="00E626EE">
      <w:pPr>
        <w:numPr>
          <w:ilvl w:val="0"/>
          <w:numId w:val="22"/>
        </w:numPr>
      </w:pPr>
      <w:r w:rsidRPr="00E626EE">
        <w:t xml:space="preserve">Ví dụ E-Banking: Tính năng </w:t>
      </w:r>
      <w:r w:rsidRPr="00E626EE">
        <w:rPr>
          <w:i/>
          <w:iCs/>
        </w:rPr>
        <w:t>Chuyển tiền quốc tế</w:t>
      </w:r>
      <w:r w:rsidRPr="00E626EE">
        <w:t xml:space="preserve"> (xử lý tỷ giá, cổng thanh toán SWIFT, phí trung gian, bảo mật OTP) sẽ chứa lượng bug khổng lồ. Trong khi các tính năng đơn giản như </w:t>
      </w:r>
      <w:r w:rsidRPr="00E626EE">
        <w:rPr>
          <w:i/>
          <w:iCs/>
        </w:rPr>
        <w:t>Xem số dư</w:t>
      </w:r>
      <w:r w:rsidRPr="00E626EE">
        <w:t xml:space="preserve"> hay </w:t>
      </w:r>
      <w:r w:rsidRPr="00E626EE">
        <w:rPr>
          <w:i/>
          <w:iCs/>
        </w:rPr>
        <w:t>Cài đặt giao diện</w:t>
      </w:r>
      <w:r w:rsidRPr="00E626EE">
        <w:t xml:space="preserve"> hầu như không có lỗi.</w:t>
      </w:r>
    </w:p>
    <w:p w14:paraId="51AA75A1" w14:textId="77777777" w:rsidR="00E626EE" w:rsidRPr="00E626EE" w:rsidRDefault="00E626EE" w:rsidP="00E626EE">
      <w:pPr>
        <w:numPr>
          <w:ilvl w:val="0"/>
          <w:numId w:val="22"/>
        </w:numPr>
      </w:pPr>
      <w:r w:rsidRPr="00E626EE">
        <w:t>Hành động: Thấy một module có lỗi, hãy tập trung đào sâu vào chính module đó vì bug thường "đi theo đàn".</w:t>
      </w:r>
    </w:p>
    <w:p w14:paraId="136F7470" w14:textId="77777777" w:rsidR="00E626EE" w:rsidRPr="00E626EE" w:rsidRDefault="00E626EE" w:rsidP="00E626EE">
      <w:pPr>
        <w:rPr>
          <w:lang w:val="fr-FR"/>
        </w:rPr>
      </w:pPr>
      <w:r w:rsidRPr="00E626EE">
        <w:rPr>
          <w:lang w:val="fr-FR"/>
        </w:rPr>
        <w:t>2. Pesticide Paradox (Nghịch lý thuốc trừ sâu)</w:t>
      </w:r>
    </w:p>
    <w:p w14:paraId="35D2A316" w14:textId="77777777" w:rsidR="00E626EE" w:rsidRPr="00E626EE" w:rsidRDefault="00E626EE" w:rsidP="00E626EE">
      <w:pPr>
        <w:numPr>
          <w:ilvl w:val="0"/>
          <w:numId w:val="23"/>
        </w:numPr>
        <w:rPr>
          <w:lang w:val="fr-FR"/>
        </w:rPr>
      </w:pPr>
      <w:r w:rsidRPr="00E626EE">
        <w:rPr>
          <w:lang w:val="fr-FR"/>
        </w:rPr>
        <w:t>Bản chất: Nếu dùng đi dùng lại một bộ Test Cases cũ, hệ thống sẽ "kháng thuốc". Bạn sẽ không tìm thêm được lỗi mới, dù bug mới vẫn phát sinh khi code thay đổi.</w:t>
      </w:r>
    </w:p>
    <w:p w14:paraId="6CC757E2" w14:textId="77777777" w:rsidR="00E626EE" w:rsidRPr="00E626EE" w:rsidRDefault="00E626EE" w:rsidP="00E626EE">
      <w:pPr>
        <w:numPr>
          <w:ilvl w:val="0"/>
          <w:numId w:val="23"/>
        </w:numPr>
        <w:rPr>
          <w:lang w:val="fr-FR"/>
        </w:rPr>
      </w:pPr>
      <w:r w:rsidRPr="00E626EE">
        <w:rPr>
          <w:lang w:val="fr-FR"/>
        </w:rPr>
        <w:t xml:space="preserve">Ví dụ E-Banking: Bộ test cũ của tính năng </w:t>
      </w:r>
      <w:r w:rsidRPr="00E626EE">
        <w:rPr>
          <w:i/>
          <w:iCs/>
          <w:lang w:val="fr-FR"/>
        </w:rPr>
        <w:t>Thanh toán hóa đơn</w:t>
      </w:r>
      <w:r w:rsidRPr="00E626EE">
        <w:rPr>
          <w:lang w:val="fr-FR"/>
        </w:rPr>
        <w:t xml:space="preserve"> chỉ kiểm tra luồng chuẩn (Nhập mã $\rightarrow$ Trừ tiền $\rightarrow$ Thành công) và luôn báo Pass. Tuy nhiên, khi đối tác điện lực cập nhật hệ thống, lỗi sẽ xuất hiện ở các trường hợp lạ (ví dụ: hóa đơn 0 đồng, hoặc thanh toán sát giờ hệ thống chốt sổ) mà bộ test cũ không bao giờ quét tới.</w:t>
      </w:r>
    </w:p>
    <w:p w14:paraId="36837196" w14:textId="77777777" w:rsidR="00E626EE" w:rsidRPr="00E626EE" w:rsidRDefault="00E626EE" w:rsidP="00E626EE">
      <w:pPr>
        <w:numPr>
          <w:ilvl w:val="0"/>
          <w:numId w:val="23"/>
        </w:numPr>
        <w:rPr>
          <w:lang w:val="fr-FR"/>
        </w:rPr>
      </w:pPr>
      <w:r w:rsidRPr="00E626EE">
        <w:rPr>
          <w:lang w:val="fr-FR"/>
        </w:rPr>
        <w:t>Hành động: Phải liên tục cập nhật, làm mới và thử nghiệm các kịch bản kiểm thử (Test Cases) độc lạ hơn.</w:t>
      </w:r>
    </w:p>
    <w:p w14:paraId="7B7812E2" w14:textId="77777777" w:rsidR="00E626EE" w:rsidRPr="00E626EE" w:rsidRDefault="00E626EE" w:rsidP="00E626EE">
      <w:pPr>
        <w:rPr>
          <w:b/>
          <w:bCs/>
          <w:lang w:val="fr-FR"/>
        </w:rPr>
      </w:pPr>
    </w:p>
    <w:p w14:paraId="74896B52" w14:textId="77777777" w:rsidR="00E626EE" w:rsidRPr="00E626EE" w:rsidRDefault="00E626EE" w:rsidP="00E626EE">
      <w:pPr>
        <w:rPr>
          <w:b/>
          <w:bCs/>
          <w:lang w:val="fr-FR"/>
        </w:rPr>
      </w:pPr>
    </w:p>
    <w:p w14:paraId="7DBF0B8D" w14:textId="487967A1" w:rsidR="00E626EE" w:rsidRPr="00B47310" w:rsidRDefault="00E626EE" w:rsidP="00E626EE">
      <w:pPr>
        <w:rPr>
          <w:b/>
          <w:bCs/>
          <w:lang w:val="fr-FR"/>
        </w:rPr>
      </w:pPr>
      <w:r w:rsidRPr="00B47310">
        <w:rPr>
          <w:b/>
          <w:bCs/>
          <w:lang w:val="fr-FR"/>
        </w:rPr>
        <w:t>Prompt 3</w:t>
      </w:r>
    </w:p>
    <w:p w14:paraId="62BE9034" w14:textId="77777777" w:rsidR="00E626EE" w:rsidRPr="00B47310" w:rsidRDefault="00E626EE" w:rsidP="00E626EE">
      <w:pPr>
        <w:rPr>
          <w:lang w:val="fr-FR"/>
        </w:rPr>
      </w:pPr>
      <w:r w:rsidRPr="00B47310">
        <w:rPr>
          <w:b/>
          <w:bCs/>
          <w:lang w:val="fr-FR"/>
        </w:rPr>
        <w:t>Role:</w:t>
      </w:r>
      <w:r w:rsidRPr="00B47310">
        <w:rPr>
          <w:lang w:val="fr-FR"/>
        </w:rPr>
        <w:t xml:space="preserve"> Bạn là QA Lead trong dự án bán vé xem phim trực tuyến.</w:t>
      </w:r>
    </w:p>
    <w:p w14:paraId="2B3671F5" w14:textId="2B4A804E" w:rsidR="00E626EE" w:rsidRPr="00E626EE" w:rsidRDefault="00E626EE" w:rsidP="00E626EE">
      <w:r w:rsidRPr="00E626EE">
        <w:rPr>
          <w:b/>
          <w:bCs/>
        </w:rPr>
        <w:lastRenderedPageBreak/>
        <w:t>Context:</w:t>
      </w:r>
      <w:r w:rsidRPr="00E626EE">
        <w:t xml:space="preserve"> Hệ thống MovieTicket đang chuẩn bị phát hành.</w:t>
      </w:r>
    </w:p>
    <w:p w14:paraId="252B0B5F" w14:textId="77777777" w:rsidR="00E626EE" w:rsidRPr="00E626EE" w:rsidRDefault="00E626EE" w:rsidP="00E626EE">
      <w:r w:rsidRPr="00E626EE">
        <w:t>Giải thích các nguyên tắc:</w:t>
      </w:r>
    </w:p>
    <w:p w14:paraId="7F600BC2" w14:textId="77777777" w:rsidR="00E626EE" w:rsidRPr="00E626EE" w:rsidRDefault="00E626EE" w:rsidP="00E626EE">
      <w:pPr>
        <w:numPr>
          <w:ilvl w:val="0"/>
          <w:numId w:val="21"/>
        </w:numPr>
      </w:pPr>
      <w:r w:rsidRPr="00E626EE">
        <w:t xml:space="preserve">Testing Is Context Dependent </w:t>
      </w:r>
    </w:p>
    <w:p w14:paraId="22AFFFEC" w14:textId="77777777" w:rsidR="00E626EE" w:rsidRPr="00E626EE" w:rsidRDefault="00E626EE" w:rsidP="00E626EE">
      <w:pPr>
        <w:numPr>
          <w:ilvl w:val="0"/>
          <w:numId w:val="21"/>
        </w:numPr>
      </w:pPr>
      <w:r w:rsidRPr="00E626EE">
        <w:t xml:space="preserve">Absence Of Errors Fallacy </w:t>
      </w:r>
    </w:p>
    <w:p w14:paraId="54F9D0AF" w14:textId="77777777" w:rsidR="00E626EE" w:rsidRDefault="00E626EE" w:rsidP="00E626EE">
      <w:r w:rsidRPr="00E626EE">
        <w:t>Sử dụng ví dụ trong website học trực tuyến.</w:t>
      </w:r>
    </w:p>
    <w:p w14:paraId="3FD8016F" w14:textId="77777777" w:rsidR="00B47310" w:rsidRPr="00E626EE" w:rsidRDefault="00B47310" w:rsidP="00B47310">
      <w:pPr>
        <w:pStyle w:val="Heading3"/>
      </w:pPr>
      <w:r w:rsidRPr="00E626EE">
        <w:t>Câu trả lời AI</w:t>
      </w:r>
    </w:p>
    <w:p w14:paraId="3E7594BE" w14:textId="77777777" w:rsidR="00B47310" w:rsidRPr="00E626EE" w:rsidRDefault="00B47310" w:rsidP="00E626EE"/>
    <w:p w14:paraId="1336C0E7" w14:textId="77777777" w:rsidR="00B47310" w:rsidRPr="00B47310" w:rsidRDefault="00B47310" w:rsidP="00B47310">
      <w:pPr>
        <w:rPr>
          <w:b/>
          <w:bCs/>
        </w:rPr>
      </w:pPr>
      <w:r w:rsidRPr="00B47310">
        <w:rPr>
          <w:b/>
          <w:bCs/>
        </w:rPr>
        <w:t>1. Testing Is Context Dependent (Kiểm thử phụ thuộc vào ngữ cảnh)</w:t>
      </w:r>
    </w:p>
    <w:p w14:paraId="36931B96" w14:textId="77777777" w:rsidR="00B47310" w:rsidRPr="00B47310" w:rsidRDefault="00B47310" w:rsidP="00B47310">
      <w:pPr>
        <w:numPr>
          <w:ilvl w:val="0"/>
          <w:numId w:val="24"/>
        </w:numPr>
      </w:pPr>
      <w:r w:rsidRPr="00B47310">
        <w:rPr>
          <w:b/>
          <w:bCs/>
        </w:rPr>
        <w:t>Bản chất:</w:t>
      </w:r>
      <w:r w:rsidRPr="00B47310">
        <w:t xml:space="preserve"> Không có quy trình kiểm thử rập khuôn. Tùy thuộc vào đặc thù, mục đích và đối tượng sử dụng của từng tính năng mà chiến lược kiểm thử phải thay đổi theo.</w:t>
      </w:r>
    </w:p>
    <w:p w14:paraId="44960FC6" w14:textId="77777777" w:rsidR="00B47310" w:rsidRPr="00B47310" w:rsidRDefault="00B47310" w:rsidP="00B47310">
      <w:pPr>
        <w:numPr>
          <w:ilvl w:val="0"/>
          <w:numId w:val="24"/>
        </w:numPr>
      </w:pPr>
      <w:r w:rsidRPr="00B47310">
        <w:rPr>
          <w:b/>
          <w:bCs/>
        </w:rPr>
        <w:t>Ví dụ E-learning:</w:t>
      </w:r>
    </w:p>
    <w:p w14:paraId="4BE8074E" w14:textId="77777777" w:rsidR="00B47310" w:rsidRPr="00B47310" w:rsidRDefault="00B47310" w:rsidP="00B47310">
      <w:pPr>
        <w:numPr>
          <w:ilvl w:val="1"/>
          <w:numId w:val="24"/>
        </w:numPr>
      </w:pPr>
      <w:r w:rsidRPr="00B47310">
        <w:rPr>
          <w:i/>
          <w:iCs/>
        </w:rPr>
        <w:t>Luồng xem bài giảng video:</w:t>
      </w:r>
      <w:r w:rsidRPr="00B47310">
        <w:t xml:space="preserve"> Cần tập trung test </w:t>
      </w:r>
      <w:r w:rsidRPr="00B47310">
        <w:rPr>
          <w:b/>
          <w:bCs/>
        </w:rPr>
        <w:t>độ tương thích</w:t>
      </w:r>
      <w:r w:rsidRPr="00B47310">
        <w:t xml:space="preserve"> (đảm bảo chạy mượt trên mọi thiết bị, trình duyệt, mạng yếu vẫn load được).</w:t>
      </w:r>
    </w:p>
    <w:p w14:paraId="1F6D1627" w14:textId="77777777" w:rsidR="00B47310" w:rsidRPr="00B47310" w:rsidRDefault="00B47310" w:rsidP="00B47310">
      <w:pPr>
        <w:numPr>
          <w:ilvl w:val="1"/>
          <w:numId w:val="24"/>
        </w:numPr>
      </w:pPr>
      <w:r w:rsidRPr="00B47310">
        <w:rPr>
          <w:i/>
          <w:iCs/>
        </w:rPr>
        <w:t>Luồng thi trắc nghiệm tập trung:</w:t>
      </w:r>
      <w:r w:rsidRPr="00B47310">
        <w:t xml:space="preserve"> Ngữ cảnh thay đổi khi hàng ngàn học sinh cùng nộp bài một lúc $\rightarrow$ Lúc này phải chuyển trọng tâm sang test </w:t>
      </w:r>
      <w:r w:rsidRPr="00B47310">
        <w:rPr>
          <w:b/>
          <w:bCs/>
        </w:rPr>
        <w:t>hiệu năng/chịu tải (Load Test)</w:t>
      </w:r>
      <w:r w:rsidRPr="00B47310">
        <w:t xml:space="preserve"> và </w:t>
      </w:r>
      <w:r w:rsidRPr="00B47310">
        <w:rPr>
          <w:b/>
          <w:bCs/>
        </w:rPr>
        <w:t>bảo mật</w:t>
      </w:r>
      <w:r w:rsidRPr="00B47310">
        <w:t xml:space="preserve"> chống gian lận.</w:t>
      </w:r>
    </w:p>
    <w:p w14:paraId="36F78F57" w14:textId="77777777" w:rsidR="00B47310" w:rsidRPr="00B47310" w:rsidRDefault="00B47310" w:rsidP="00B47310">
      <w:pPr>
        <w:rPr>
          <w:b/>
          <w:bCs/>
        </w:rPr>
      </w:pPr>
      <w:r w:rsidRPr="00B47310">
        <w:rPr>
          <w:b/>
          <w:bCs/>
        </w:rPr>
        <w:t>2. Absence-of-Errors Fallacy (Sự ngụy biện về việc không có lỗi)</w:t>
      </w:r>
    </w:p>
    <w:p w14:paraId="5242C6C9" w14:textId="77777777" w:rsidR="00B47310" w:rsidRPr="00B47310" w:rsidRDefault="00B47310" w:rsidP="00B47310">
      <w:pPr>
        <w:numPr>
          <w:ilvl w:val="0"/>
          <w:numId w:val="25"/>
        </w:numPr>
      </w:pPr>
      <w:r w:rsidRPr="00B47310">
        <w:rPr>
          <w:b/>
          <w:bCs/>
        </w:rPr>
        <w:t>Bản chất:</w:t>
      </w:r>
      <w:r w:rsidRPr="00B47310">
        <w:t xml:space="preserve"> Hệ thống sạch bóng 100% bug vẫn là một sản phẩm thất bại nếu nó chạy sai thiết kế, khó dùng hoặc không mang lại giá trị thực tế cho người dùng.</w:t>
      </w:r>
    </w:p>
    <w:p w14:paraId="66D0E01D" w14:textId="77777777" w:rsidR="00B47310" w:rsidRPr="00B47310" w:rsidRDefault="00B47310" w:rsidP="00B47310">
      <w:pPr>
        <w:numPr>
          <w:ilvl w:val="0"/>
          <w:numId w:val="25"/>
        </w:numPr>
      </w:pPr>
      <w:r w:rsidRPr="00B47310">
        <w:rPr>
          <w:b/>
          <w:bCs/>
        </w:rPr>
        <w:t>Ví dụ E-learning:</w:t>
      </w:r>
      <w:r w:rsidRPr="00B47310">
        <w:t xml:space="preserve"> Đội QA test kỹ đến mức website chạy mượt mà, không một lỗi code, bảo mật tuyệt đối. Nhưng khi phát hành, học sinh đồng loạt bỏ học vì giao diện tìm bài học quá rối rắm, nút "Vào học" bị giấu quá sâu, và giảng viên phải mất tới 7 bước rườm rà mới đăng được một slide tài liệu.</w:t>
      </w:r>
    </w:p>
    <w:p w14:paraId="7632A33B" w14:textId="77777777" w:rsidR="00B47310" w:rsidRPr="00B47310" w:rsidRDefault="00B47310" w:rsidP="00B47310">
      <w:pPr>
        <w:numPr>
          <w:ilvl w:val="0"/>
          <w:numId w:val="25"/>
        </w:numPr>
      </w:pPr>
      <w:r w:rsidRPr="00B47310">
        <w:rPr>
          <w:b/>
          <w:bCs/>
        </w:rPr>
        <w:t>Kết luận:</w:t>
      </w:r>
      <w:r w:rsidRPr="00B47310">
        <w:t xml:space="preserve"> Phần mềm hoàn hảo về mặt kỹ thuật nhưng vô dụng về mặt thực tế. Sạch bug thôi là chưa đủ, sản phẩm phải hữu dụng!</w:t>
      </w:r>
    </w:p>
    <w:p w14:paraId="1FD1ECBC" w14:textId="77777777" w:rsidR="003D7F87" w:rsidRDefault="00000000">
      <w:r>
        <w:br w:type="page"/>
      </w:r>
    </w:p>
    <w:p w14:paraId="4E9C169E" w14:textId="77777777" w:rsidR="00E626EE" w:rsidRDefault="00E626EE">
      <w:pPr>
        <w:pStyle w:val="Heading1"/>
      </w:pPr>
      <w:bookmarkStart w:id="10" w:name="_Toc230354393"/>
    </w:p>
    <w:p w14:paraId="5373A5D0" w14:textId="51874CDA" w:rsidR="003D7F87" w:rsidRDefault="00000000">
      <w:pPr>
        <w:pStyle w:val="Heading1"/>
      </w:pPr>
      <w:r>
        <w:t>4. NHIỆM VỤ 4: TEST ACTIVITIES &amp; ROLES</w:t>
      </w:r>
      <w:bookmarkEnd w:id="10"/>
    </w:p>
    <w:p w14:paraId="091DA1BC" w14:textId="77777777" w:rsidR="00B47310" w:rsidRPr="00B47310" w:rsidRDefault="00B47310" w:rsidP="00B47310">
      <w:pPr>
        <w:rPr>
          <w:b/>
          <w:bCs/>
        </w:rPr>
      </w:pPr>
      <w:r w:rsidRPr="00B47310">
        <w:rPr>
          <w:b/>
          <w:bCs/>
        </w:rPr>
        <w:t>Prompt</w:t>
      </w:r>
    </w:p>
    <w:p w14:paraId="50D25C9F" w14:textId="77777777" w:rsidR="00B47310" w:rsidRPr="00B47310" w:rsidRDefault="00B47310" w:rsidP="00B47310">
      <w:r w:rsidRPr="00B47310">
        <w:rPr>
          <w:b/>
          <w:bCs/>
        </w:rPr>
        <w:t>Role:</w:t>
      </w:r>
      <w:r w:rsidRPr="00B47310">
        <w:t xml:space="preserve"> Bạn là Test Manager với hơn 15 năm kinh nghiệm.</w:t>
      </w:r>
    </w:p>
    <w:p w14:paraId="313829DD" w14:textId="77777777" w:rsidR="00B47310" w:rsidRPr="00B47310" w:rsidRDefault="00B47310" w:rsidP="00B47310">
      <w:r w:rsidRPr="00B47310">
        <w:rPr>
          <w:b/>
          <w:bCs/>
        </w:rPr>
        <w:t>Context:</w:t>
      </w:r>
      <w:r w:rsidRPr="00B47310">
        <w:t xml:space="preserve"> Tôi muốn hiểu rõ các hoạt động trong Test Process theo ISTQB.</w:t>
      </w:r>
    </w:p>
    <w:p w14:paraId="52AABE8D" w14:textId="77777777" w:rsidR="00B47310" w:rsidRPr="00B47310" w:rsidRDefault="00B47310" w:rsidP="00B47310">
      <w:r w:rsidRPr="00B47310">
        <w:rPr>
          <w:b/>
          <w:bCs/>
        </w:rPr>
        <w:t>Task</w:t>
      </w:r>
      <w:r w:rsidRPr="00B47310">
        <w:t>: Hãy kể lại một ngày làm việc của bạn và mô tả đầy đủ 7 hoạt động:</w:t>
      </w:r>
    </w:p>
    <w:p w14:paraId="7B5D1B0F" w14:textId="77777777" w:rsidR="00B47310" w:rsidRPr="00B47310" w:rsidRDefault="00B47310" w:rsidP="00B47310">
      <w:pPr>
        <w:pStyle w:val="ListParagraph"/>
        <w:numPr>
          <w:ilvl w:val="0"/>
          <w:numId w:val="27"/>
        </w:numPr>
      </w:pPr>
      <w:r w:rsidRPr="00B47310">
        <w:t xml:space="preserve">Test Planning </w:t>
      </w:r>
    </w:p>
    <w:p w14:paraId="3DE4079C" w14:textId="77777777" w:rsidR="00B47310" w:rsidRPr="00B47310" w:rsidRDefault="00B47310" w:rsidP="00B47310">
      <w:pPr>
        <w:pStyle w:val="ListParagraph"/>
        <w:numPr>
          <w:ilvl w:val="0"/>
          <w:numId w:val="27"/>
        </w:numPr>
      </w:pPr>
      <w:r w:rsidRPr="00B47310">
        <w:t xml:space="preserve">Test Monitoring and Control </w:t>
      </w:r>
    </w:p>
    <w:p w14:paraId="7004BA92" w14:textId="77777777" w:rsidR="00B47310" w:rsidRPr="00B47310" w:rsidRDefault="00B47310" w:rsidP="00B47310">
      <w:pPr>
        <w:pStyle w:val="ListParagraph"/>
        <w:numPr>
          <w:ilvl w:val="0"/>
          <w:numId w:val="27"/>
        </w:numPr>
      </w:pPr>
      <w:r w:rsidRPr="00B47310">
        <w:t xml:space="preserve">Test Analysis </w:t>
      </w:r>
    </w:p>
    <w:p w14:paraId="00765726" w14:textId="77777777" w:rsidR="00B47310" w:rsidRPr="00B47310" w:rsidRDefault="00B47310" w:rsidP="00B47310">
      <w:pPr>
        <w:pStyle w:val="ListParagraph"/>
        <w:numPr>
          <w:ilvl w:val="0"/>
          <w:numId w:val="27"/>
        </w:numPr>
      </w:pPr>
      <w:r w:rsidRPr="00B47310">
        <w:t xml:space="preserve">Test Design </w:t>
      </w:r>
    </w:p>
    <w:p w14:paraId="56F9F3B1" w14:textId="77777777" w:rsidR="00B47310" w:rsidRPr="00B47310" w:rsidRDefault="00B47310" w:rsidP="00B47310">
      <w:pPr>
        <w:pStyle w:val="ListParagraph"/>
        <w:numPr>
          <w:ilvl w:val="0"/>
          <w:numId w:val="27"/>
        </w:numPr>
      </w:pPr>
      <w:r w:rsidRPr="00B47310">
        <w:t xml:space="preserve">Test Implementation </w:t>
      </w:r>
    </w:p>
    <w:p w14:paraId="4E06B18E" w14:textId="77777777" w:rsidR="00B47310" w:rsidRPr="00B47310" w:rsidRDefault="00B47310" w:rsidP="00B47310">
      <w:pPr>
        <w:pStyle w:val="ListParagraph"/>
        <w:numPr>
          <w:ilvl w:val="0"/>
          <w:numId w:val="27"/>
        </w:numPr>
      </w:pPr>
      <w:r w:rsidRPr="00B47310">
        <w:t xml:space="preserve">Test Execution </w:t>
      </w:r>
    </w:p>
    <w:p w14:paraId="71D67B3C" w14:textId="77777777" w:rsidR="00B47310" w:rsidRPr="00B47310" w:rsidRDefault="00B47310" w:rsidP="00B47310">
      <w:pPr>
        <w:pStyle w:val="ListParagraph"/>
        <w:numPr>
          <w:ilvl w:val="0"/>
          <w:numId w:val="27"/>
        </w:numPr>
      </w:pPr>
      <w:r w:rsidRPr="00B47310">
        <w:t xml:space="preserve">Test Completion </w:t>
      </w:r>
    </w:p>
    <w:p w14:paraId="4C42A728" w14:textId="77777777" w:rsidR="00B47310" w:rsidRPr="00B47310" w:rsidRDefault="00B47310" w:rsidP="00B47310">
      <w:r w:rsidRPr="00B47310">
        <w:rPr>
          <w:b/>
          <w:bCs/>
        </w:rPr>
        <w:t>Format:</w:t>
      </w:r>
      <w:r w:rsidRPr="00B47310">
        <w:t xml:space="preserve"> Danh sách đánh số từ 1 đến 7, mỗi mục tối đa 2 câu và nêu rõ đầu ra tương ứng.</w:t>
      </w:r>
    </w:p>
    <w:p w14:paraId="6368B347" w14:textId="208AD517" w:rsidR="003D7F87" w:rsidRDefault="00000000">
      <w:r>
        <w:t>.</w:t>
      </w:r>
    </w:p>
    <w:p w14:paraId="0E5C7F16" w14:textId="77777777" w:rsidR="00B47310" w:rsidRDefault="00B47310">
      <w:pPr>
        <w:rPr>
          <w:b/>
          <w:bCs/>
        </w:rPr>
      </w:pPr>
      <w:r w:rsidRPr="00B47310">
        <w:rPr>
          <w:b/>
          <w:bCs/>
        </w:rPr>
        <w:t>Câu trả lời AI</w:t>
      </w:r>
    </w:p>
    <w:p w14:paraId="0D508C4A" w14:textId="77777777" w:rsidR="00B47310" w:rsidRPr="00B47310" w:rsidRDefault="00B47310" w:rsidP="00B47310">
      <w:pPr>
        <w:rPr>
          <w:b/>
          <w:bCs/>
        </w:rPr>
      </w:pPr>
      <w:r w:rsidRPr="00B47310">
        <w:rPr>
          <w:b/>
          <w:bCs/>
        </w:rPr>
        <w:t>1. Test Planning</w:t>
      </w:r>
    </w:p>
    <w:p w14:paraId="6622AF59" w14:textId="77777777" w:rsidR="00B47310" w:rsidRPr="00B47310" w:rsidRDefault="00B47310" w:rsidP="00B47310">
      <w:r w:rsidRPr="00B47310">
        <w:t>Buổi sáng tôi xác định mục tiêu, phạm vi và chiến lược kiểm thử.</w:t>
      </w:r>
      <w:r w:rsidRPr="00B47310">
        <w:br/>
        <w:t>Đầu ra: Test Plan.</w:t>
      </w:r>
    </w:p>
    <w:p w14:paraId="5BADD993" w14:textId="77777777" w:rsidR="00B47310" w:rsidRPr="00B47310" w:rsidRDefault="00B47310" w:rsidP="00B47310">
      <w:pPr>
        <w:rPr>
          <w:b/>
          <w:bCs/>
        </w:rPr>
      </w:pPr>
      <w:r w:rsidRPr="00B47310">
        <w:rPr>
          <w:b/>
          <w:bCs/>
        </w:rPr>
        <w:t>2. Test Monitoring and Control</w:t>
      </w:r>
    </w:p>
    <w:p w14:paraId="3780B9FD" w14:textId="77777777" w:rsidR="00B47310" w:rsidRPr="00B47310" w:rsidRDefault="00B47310" w:rsidP="00B47310">
      <w:r w:rsidRPr="00B47310">
        <w:t>Tôi theo dõi tiến độ và mức độ hoàn thành công việc.</w:t>
      </w:r>
      <w:r w:rsidRPr="00B47310">
        <w:br/>
        <w:t>Đầu ra: Test Status Report.</w:t>
      </w:r>
    </w:p>
    <w:p w14:paraId="606BF3BA" w14:textId="77777777" w:rsidR="00B47310" w:rsidRPr="00B47310" w:rsidRDefault="00B47310" w:rsidP="00B47310">
      <w:pPr>
        <w:rPr>
          <w:b/>
          <w:bCs/>
        </w:rPr>
      </w:pPr>
      <w:r w:rsidRPr="00B47310">
        <w:rPr>
          <w:b/>
          <w:bCs/>
        </w:rPr>
        <w:t>3. Test Analysis</w:t>
      </w:r>
    </w:p>
    <w:p w14:paraId="28721817" w14:textId="77777777" w:rsidR="00B47310" w:rsidRPr="00B47310" w:rsidRDefault="00B47310" w:rsidP="00B47310">
      <w:r w:rsidRPr="00B47310">
        <w:t>Tôi phân tích yêu cầu và xác định điều kiện kiểm thử.</w:t>
      </w:r>
      <w:r w:rsidRPr="00B47310">
        <w:br/>
        <w:t>Đầu ra: Test Conditions.</w:t>
      </w:r>
    </w:p>
    <w:p w14:paraId="3C12E4F3" w14:textId="77777777" w:rsidR="00B47310" w:rsidRPr="00B47310" w:rsidRDefault="00B47310" w:rsidP="00B47310">
      <w:pPr>
        <w:rPr>
          <w:b/>
          <w:bCs/>
        </w:rPr>
      </w:pPr>
      <w:r w:rsidRPr="00B47310">
        <w:rPr>
          <w:b/>
          <w:bCs/>
        </w:rPr>
        <w:t>4. Test Design</w:t>
      </w:r>
    </w:p>
    <w:p w14:paraId="3BE619C4" w14:textId="77777777" w:rsidR="00B47310" w:rsidRPr="00B47310" w:rsidRDefault="00B47310" w:rsidP="00B47310">
      <w:r w:rsidRPr="00B47310">
        <w:t>Tôi thiết kế test cases và dữ liệu kiểm thử.</w:t>
      </w:r>
      <w:r w:rsidRPr="00B47310">
        <w:br/>
        <w:t>Đầu ra: Test Cases.</w:t>
      </w:r>
    </w:p>
    <w:p w14:paraId="057745BB" w14:textId="77777777" w:rsidR="00B47310" w:rsidRPr="00B47310" w:rsidRDefault="00B47310" w:rsidP="00B47310">
      <w:pPr>
        <w:rPr>
          <w:b/>
          <w:bCs/>
        </w:rPr>
      </w:pPr>
      <w:r w:rsidRPr="00B47310">
        <w:rPr>
          <w:b/>
          <w:bCs/>
        </w:rPr>
        <w:t>5. Test Implementation</w:t>
      </w:r>
    </w:p>
    <w:p w14:paraId="4BBABC06" w14:textId="77777777" w:rsidR="00B47310" w:rsidRPr="00B47310" w:rsidRDefault="00B47310" w:rsidP="00B47310">
      <w:r w:rsidRPr="00B47310">
        <w:lastRenderedPageBreak/>
        <w:t>Tôi chuẩn bị môi trường và bộ test suite.</w:t>
      </w:r>
      <w:r w:rsidRPr="00B47310">
        <w:br/>
        <w:t>Đầu ra: Test Suite, Test Data.</w:t>
      </w:r>
    </w:p>
    <w:p w14:paraId="55CC08A5" w14:textId="77777777" w:rsidR="00B47310" w:rsidRPr="00B47310" w:rsidRDefault="00B47310" w:rsidP="00B47310">
      <w:pPr>
        <w:rPr>
          <w:b/>
          <w:bCs/>
        </w:rPr>
      </w:pPr>
      <w:r w:rsidRPr="00B47310">
        <w:rPr>
          <w:b/>
          <w:bCs/>
        </w:rPr>
        <w:t>6. Test Execution</w:t>
      </w:r>
    </w:p>
    <w:p w14:paraId="0F749350" w14:textId="77777777" w:rsidR="00B47310" w:rsidRPr="00B47310" w:rsidRDefault="00B47310" w:rsidP="00B47310">
      <w:r w:rsidRPr="00B47310">
        <w:t>Tôi thực hiện test và ghi nhận defect.</w:t>
      </w:r>
      <w:r w:rsidRPr="00B47310">
        <w:br/>
        <w:t>Đầu ra: Defect Report.</w:t>
      </w:r>
    </w:p>
    <w:p w14:paraId="064410B9" w14:textId="77777777" w:rsidR="00B47310" w:rsidRPr="00B47310" w:rsidRDefault="00B47310" w:rsidP="00B47310">
      <w:pPr>
        <w:rPr>
          <w:b/>
          <w:bCs/>
        </w:rPr>
      </w:pPr>
      <w:r w:rsidRPr="00B47310">
        <w:rPr>
          <w:b/>
          <w:bCs/>
        </w:rPr>
        <w:t>7. Test Completion</w:t>
      </w:r>
    </w:p>
    <w:p w14:paraId="7C424692" w14:textId="77777777" w:rsidR="00B47310" w:rsidRPr="00B47310" w:rsidRDefault="00B47310" w:rsidP="00B47310">
      <w:r w:rsidRPr="00B47310">
        <w:t>Tôi tổng kết kết quả và đánh giá chất lượng dự án.</w:t>
      </w:r>
      <w:r w:rsidRPr="00B47310">
        <w:br/>
        <w:t>Đầu ra: Test Summary Report.</w:t>
      </w:r>
    </w:p>
    <w:p w14:paraId="159A462E" w14:textId="77777777" w:rsidR="00B47310" w:rsidRPr="00B47310" w:rsidRDefault="00B47310" w:rsidP="00B47310">
      <w:pPr>
        <w:rPr>
          <w:b/>
          <w:bCs/>
        </w:rPr>
      </w:pPr>
      <w:r w:rsidRPr="00B47310">
        <w:rPr>
          <w:b/>
          <w:bCs/>
        </w:rPr>
        <w:pict w14:anchorId="0C8CB6E1">
          <v:rect id="_x0000_i1031" style="width:0;height:1.5pt" o:hralign="center" o:hrstd="t" o:hr="t" fillcolor="#a0a0a0" stroked="f"/>
        </w:pict>
      </w:r>
    </w:p>
    <w:p w14:paraId="5A82FEFE" w14:textId="77777777" w:rsidR="00B47310" w:rsidRPr="00B47310" w:rsidRDefault="00B47310" w:rsidP="00B47310">
      <w:pPr>
        <w:rPr>
          <w:b/>
          <w:bCs/>
        </w:rPr>
      </w:pPr>
      <w:r w:rsidRPr="00B47310">
        <w:rPr>
          <w:b/>
          <w:bCs/>
        </w:rPr>
        <w:t>Nhận xét cá nhân</w:t>
      </w:r>
    </w:p>
    <w:p w14:paraId="6E7D3D86" w14:textId="77777777" w:rsidR="00B47310" w:rsidRPr="00B47310" w:rsidRDefault="00B47310" w:rsidP="00B47310">
      <w:r w:rsidRPr="00B47310">
        <w:t>Cách kể chuyện giúp em dễ nhớ hơn so với việc học thuộc lòng. Các artifact được trình bày rõ ràng và đúng theo quy trình ISTQB Foundation.</w:t>
      </w:r>
    </w:p>
    <w:p w14:paraId="42B29258" w14:textId="47E0990E" w:rsidR="003D7F87" w:rsidRPr="00B47310" w:rsidRDefault="00000000">
      <w:pPr>
        <w:rPr>
          <w:b/>
          <w:bCs/>
        </w:rPr>
      </w:pPr>
      <w:r w:rsidRPr="00B47310">
        <w:rPr>
          <w:b/>
          <w:bCs/>
        </w:rPr>
        <w:br w:type="page"/>
      </w:r>
    </w:p>
    <w:p w14:paraId="57A514DB" w14:textId="77777777" w:rsidR="003D7F87" w:rsidRDefault="00000000">
      <w:pPr>
        <w:pStyle w:val="Heading1"/>
      </w:pPr>
      <w:bookmarkStart w:id="11" w:name="_Toc230354397"/>
      <w:r>
        <w:lastRenderedPageBreak/>
        <w:t>5. NHIỆM VỤ 5: ESSENTIAL SKILLS OF TESTER (2026)</w:t>
      </w:r>
      <w:bookmarkEnd w:id="11"/>
    </w:p>
    <w:p w14:paraId="731DFC0F" w14:textId="77777777" w:rsidR="003D7F87" w:rsidRPr="00B47310" w:rsidRDefault="00000000" w:rsidP="00B47310">
      <w:pPr>
        <w:rPr>
          <w:b/>
          <w:bCs/>
        </w:rPr>
      </w:pPr>
      <w:bookmarkStart w:id="12" w:name="_Toc230354398"/>
      <w:r w:rsidRPr="00B47310">
        <w:rPr>
          <w:b/>
          <w:bCs/>
        </w:rPr>
        <w:t>Prompt</w:t>
      </w:r>
      <w:bookmarkEnd w:id="12"/>
    </w:p>
    <w:p w14:paraId="4A805D50" w14:textId="77777777" w:rsidR="00B47310" w:rsidRPr="00B47310" w:rsidRDefault="00B47310" w:rsidP="00B47310">
      <w:bookmarkStart w:id="13" w:name="_Toc230354399"/>
      <w:r w:rsidRPr="00B47310">
        <w:rPr>
          <w:b/>
          <w:bCs/>
        </w:rPr>
        <w:t>Role:</w:t>
      </w:r>
      <w:r w:rsidRPr="00B47310">
        <w:t xml:space="preserve"> Bạn là QA Director tại một công ty phần mềm quốc tế.</w:t>
      </w:r>
    </w:p>
    <w:p w14:paraId="3988A094" w14:textId="77777777" w:rsidR="00B47310" w:rsidRPr="00B47310" w:rsidRDefault="00B47310" w:rsidP="00B47310">
      <w:r w:rsidRPr="00B47310">
        <w:rPr>
          <w:b/>
          <w:bCs/>
        </w:rPr>
        <w:t>Context:</w:t>
      </w:r>
      <w:r w:rsidRPr="00B47310">
        <w:t xml:space="preserve"> Tôi là sinh viên năm cuối chuẩn bị ứng tuyển vị trí Fresher Tester.</w:t>
      </w:r>
    </w:p>
    <w:p w14:paraId="4985116D" w14:textId="77777777" w:rsidR="00B47310" w:rsidRPr="00B47310" w:rsidRDefault="00B47310" w:rsidP="00B47310">
      <w:r w:rsidRPr="00B47310">
        <w:rPr>
          <w:b/>
          <w:bCs/>
        </w:rPr>
        <w:t>Task:</w:t>
      </w:r>
      <w:r w:rsidRPr="00B47310">
        <w:t xml:space="preserve"> Hãy liệt kê các kỹ năng cần thiết nhất của một Tester trong năm 2026.</w:t>
      </w:r>
    </w:p>
    <w:p w14:paraId="10FA5D44" w14:textId="77777777" w:rsidR="00B47310" w:rsidRPr="00B47310" w:rsidRDefault="00B47310" w:rsidP="00B47310">
      <w:r w:rsidRPr="00B47310">
        <w:rPr>
          <w:b/>
          <w:bCs/>
        </w:rPr>
        <w:t>Format:</w:t>
      </w:r>
      <w:r w:rsidRPr="00B47310">
        <w:t xml:space="preserve"> Bảng gồm:</w:t>
      </w:r>
    </w:p>
    <w:p w14:paraId="6FD8A4EF" w14:textId="77777777" w:rsidR="00B47310" w:rsidRPr="00B47310" w:rsidRDefault="00B47310" w:rsidP="00B47310">
      <w:pPr>
        <w:pStyle w:val="ListParagraph"/>
        <w:numPr>
          <w:ilvl w:val="0"/>
          <w:numId w:val="29"/>
        </w:numPr>
      </w:pPr>
      <w:r w:rsidRPr="00B47310">
        <w:t xml:space="preserve">Kỹ năng </w:t>
      </w:r>
    </w:p>
    <w:p w14:paraId="653C5D9B" w14:textId="77777777" w:rsidR="00B47310" w:rsidRPr="00B47310" w:rsidRDefault="00B47310" w:rsidP="00B47310">
      <w:pPr>
        <w:pStyle w:val="ListParagraph"/>
        <w:numPr>
          <w:ilvl w:val="0"/>
          <w:numId w:val="29"/>
        </w:numPr>
      </w:pPr>
      <w:r w:rsidRPr="00B47310">
        <w:t xml:space="preserve">Mức độ quan trọng </w:t>
      </w:r>
    </w:p>
    <w:p w14:paraId="57DFFC04" w14:textId="77777777" w:rsidR="00B47310" w:rsidRPr="00B47310" w:rsidRDefault="00B47310" w:rsidP="00B47310">
      <w:pPr>
        <w:pStyle w:val="ListParagraph"/>
        <w:numPr>
          <w:ilvl w:val="0"/>
          <w:numId w:val="29"/>
        </w:numPr>
      </w:pPr>
      <w:r w:rsidRPr="00B47310">
        <w:t xml:space="preserve">Lý do </w:t>
      </w:r>
    </w:p>
    <w:p w14:paraId="46D41732" w14:textId="77777777" w:rsidR="00B47310" w:rsidRPr="00B47310" w:rsidRDefault="00B47310" w:rsidP="00B47310">
      <w:r w:rsidRPr="00B47310">
        <w:rPr>
          <w:b/>
          <w:bCs/>
        </w:rPr>
        <w:t>Example:</w:t>
      </w:r>
      <w:r w:rsidRPr="00B47310">
        <w:t xml:space="preserve"> Analytical Thinking | Rất quan trọng | Giúp phát hiện lỗi hiệu quả.</w:t>
      </w:r>
    </w:p>
    <w:p w14:paraId="39A9B98F" w14:textId="77777777" w:rsidR="003D7F87" w:rsidRDefault="00000000">
      <w:pPr>
        <w:pStyle w:val="Heading2"/>
      </w:pPr>
      <w:r>
        <w:t>Câu trả lời AI</w:t>
      </w:r>
      <w:bookmarkEnd w:id="13"/>
    </w:p>
    <w:p w14:paraId="79241C46" w14:textId="279FDBB0" w:rsidR="00B47310" w:rsidRDefault="00B4731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60"/>
        <w:gridCol w:w="1180"/>
        <w:gridCol w:w="5240"/>
      </w:tblGrid>
      <w:tr w:rsidR="00B47310" w:rsidRPr="00B47310" w14:paraId="6C0B9C56" w14:textId="77777777" w:rsidTr="00B47310">
        <w:trPr>
          <w:tblHeader/>
          <w:tblCellSpacing w:w="15" w:type="dxa"/>
        </w:trPr>
        <w:tc>
          <w:tcPr>
            <w:tcW w:w="0" w:type="auto"/>
            <w:tcMar>
              <w:top w:w="120" w:type="dxa"/>
              <w:left w:w="180" w:type="dxa"/>
              <w:bottom w:w="120" w:type="dxa"/>
              <w:right w:w="180" w:type="dxa"/>
            </w:tcMar>
            <w:vAlign w:val="center"/>
            <w:hideMark/>
          </w:tcPr>
          <w:p w14:paraId="795D9CAB" w14:textId="77777777" w:rsidR="00B47310" w:rsidRPr="00B47310" w:rsidRDefault="00B47310" w:rsidP="00B47310">
            <w:r w:rsidRPr="00B47310">
              <w:rPr>
                <w:b/>
                <w:bCs/>
              </w:rPr>
              <w:t>Kỹ năng</w:t>
            </w:r>
          </w:p>
        </w:tc>
        <w:tc>
          <w:tcPr>
            <w:tcW w:w="0" w:type="auto"/>
            <w:tcMar>
              <w:top w:w="120" w:type="dxa"/>
              <w:left w:w="180" w:type="dxa"/>
              <w:bottom w:w="120" w:type="dxa"/>
              <w:right w:w="180" w:type="dxa"/>
            </w:tcMar>
            <w:vAlign w:val="center"/>
            <w:hideMark/>
          </w:tcPr>
          <w:p w14:paraId="1750340D" w14:textId="77777777" w:rsidR="00B47310" w:rsidRPr="00B47310" w:rsidRDefault="00B47310" w:rsidP="00B47310">
            <w:r w:rsidRPr="00B47310">
              <w:rPr>
                <w:b/>
                <w:bCs/>
              </w:rPr>
              <w:t>Mức độ quan trọng</w:t>
            </w:r>
          </w:p>
        </w:tc>
        <w:tc>
          <w:tcPr>
            <w:tcW w:w="0" w:type="auto"/>
            <w:tcMar>
              <w:top w:w="120" w:type="dxa"/>
              <w:left w:w="180" w:type="dxa"/>
              <w:bottom w:w="120" w:type="dxa"/>
              <w:right w:w="180" w:type="dxa"/>
            </w:tcMar>
            <w:vAlign w:val="center"/>
            <w:hideMark/>
          </w:tcPr>
          <w:p w14:paraId="7AE987CC" w14:textId="77777777" w:rsidR="00B47310" w:rsidRPr="00B47310" w:rsidRDefault="00B47310" w:rsidP="00B47310">
            <w:r w:rsidRPr="00B47310">
              <w:rPr>
                <w:b/>
                <w:bCs/>
              </w:rPr>
              <w:t>Lý do trong năm 2026</w:t>
            </w:r>
          </w:p>
        </w:tc>
      </w:tr>
      <w:tr w:rsidR="00B47310" w:rsidRPr="00B47310" w14:paraId="72CF0782" w14:textId="77777777" w:rsidTr="00B47310">
        <w:trPr>
          <w:tblCellSpacing w:w="15" w:type="dxa"/>
        </w:trPr>
        <w:tc>
          <w:tcPr>
            <w:tcW w:w="0" w:type="auto"/>
            <w:tcMar>
              <w:top w:w="120" w:type="dxa"/>
              <w:left w:w="180" w:type="dxa"/>
              <w:bottom w:w="120" w:type="dxa"/>
              <w:right w:w="180" w:type="dxa"/>
            </w:tcMar>
            <w:vAlign w:val="center"/>
            <w:hideMark/>
          </w:tcPr>
          <w:p w14:paraId="14797992" w14:textId="77777777" w:rsidR="00B47310" w:rsidRPr="00B47310" w:rsidRDefault="00B47310" w:rsidP="00B47310">
            <w:r w:rsidRPr="00B47310">
              <w:rPr>
                <w:b/>
                <w:bCs/>
              </w:rPr>
              <w:t>Tư duy phân tích (Analytical Thinking)</w:t>
            </w:r>
          </w:p>
        </w:tc>
        <w:tc>
          <w:tcPr>
            <w:tcW w:w="0" w:type="auto"/>
            <w:tcMar>
              <w:top w:w="120" w:type="dxa"/>
              <w:left w:w="180" w:type="dxa"/>
              <w:bottom w:w="120" w:type="dxa"/>
              <w:right w:w="180" w:type="dxa"/>
            </w:tcMar>
            <w:vAlign w:val="center"/>
            <w:hideMark/>
          </w:tcPr>
          <w:p w14:paraId="13397FED" w14:textId="77777777" w:rsidR="00B47310" w:rsidRPr="00B47310" w:rsidRDefault="00B47310" w:rsidP="00B47310">
            <w:r w:rsidRPr="00B47310">
              <w:rPr>
                <w:b/>
                <w:bCs/>
              </w:rPr>
              <w:t>Tối quan trọng</w:t>
            </w:r>
          </w:p>
        </w:tc>
        <w:tc>
          <w:tcPr>
            <w:tcW w:w="0" w:type="auto"/>
            <w:tcMar>
              <w:top w:w="120" w:type="dxa"/>
              <w:left w:w="180" w:type="dxa"/>
              <w:bottom w:w="120" w:type="dxa"/>
              <w:right w:w="180" w:type="dxa"/>
            </w:tcMar>
            <w:vAlign w:val="center"/>
            <w:hideMark/>
          </w:tcPr>
          <w:p w14:paraId="1FED6F2E" w14:textId="77777777" w:rsidR="00B47310" w:rsidRPr="00B47310" w:rsidRDefault="00B47310" w:rsidP="00B47310">
            <w:r w:rsidRPr="00B47310">
              <w:t>Là nền tảng cốt lõi của QA. Giúp bạn bóc tách tài liệu yêu cầu (Requirements), nhìn ra các điểm mâu thuẫn và thiết kế các kịch bản kiểm thử (Test Cases) bao phủ được các góc khuất (Edge cases) của hệ thống.</w:t>
            </w:r>
          </w:p>
        </w:tc>
      </w:tr>
      <w:tr w:rsidR="00B47310" w:rsidRPr="00B47310" w14:paraId="6360A284" w14:textId="77777777" w:rsidTr="00B47310">
        <w:trPr>
          <w:tblCellSpacing w:w="15" w:type="dxa"/>
        </w:trPr>
        <w:tc>
          <w:tcPr>
            <w:tcW w:w="0" w:type="auto"/>
            <w:tcMar>
              <w:top w:w="120" w:type="dxa"/>
              <w:left w:w="180" w:type="dxa"/>
              <w:bottom w:w="120" w:type="dxa"/>
              <w:right w:w="180" w:type="dxa"/>
            </w:tcMar>
            <w:vAlign w:val="center"/>
            <w:hideMark/>
          </w:tcPr>
          <w:p w14:paraId="0B5FF13A" w14:textId="77777777" w:rsidR="00B47310" w:rsidRPr="00B47310" w:rsidRDefault="00B47310" w:rsidP="00B47310">
            <w:r w:rsidRPr="00B47310">
              <w:rPr>
                <w:b/>
                <w:bCs/>
              </w:rPr>
              <w:t>Kiểm thử API (API Testing)</w:t>
            </w:r>
          </w:p>
        </w:tc>
        <w:tc>
          <w:tcPr>
            <w:tcW w:w="0" w:type="auto"/>
            <w:tcMar>
              <w:top w:w="120" w:type="dxa"/>
              <w:left w:w="180" w:type="dxa"/>
              <w:bottom w:w="120" w:type="dxa"/>
              <w:right w:w="180" w:type="dxa"/>
            </w:tcMar>
            <w:vAlign w:val="center"/>
            <w:hideMark/>
          </w:tcPr>
          <w:p w14:paraId="7AB6003B" w14:textId="77777777" w:rsidR="00B47310" w:rsidRPr="00B47310" w:rsidRDefault="00B47310" w:rsidP="00B47310">
            <w:r w:rsidRPr="00B47310">
              <w:rPr>
                <w:b/>
                <w:bCs/>
              </w:rPr>
              <w:t>Rất quan trọng</w:t>
            </w:r>
          </w:p>
        </w:tc>
        <w:tc>
          <w:tcPr>
            <w:tcW w:w="0" w:type="auto"/>
            <w:tcMar>
              <w:top w:w="120" w:type="dxa"/>
              <w:left w:w="180" w:type="dxa"/>
              <w:bottom w:w="120" w:type="dxa"/>
              <w:right w:w="180" w:type="dxa"/>
            </w:tcMar>
            <w:vAlign w:val="center"/>
            <w:hideMark/>
          </w:tcPr>
          <w:p w14:paraId="3333C02F" w14:textId="77777777" w:rsidR="00B47310" w:rsidRPr="00B47310" w:rsidRDefault="00B47310" w:rsidP="00B47310">
            <w:r w:rsidRPr="00B47310">
              <w:t>Hầu hết ứng dụng hiện đại đều xây dựng trên kiến trúc Microservices. Là một Fresher, bạn cần biết dùng Postman để test độc lập tầng Backend trước khi giao diện (UI) hoàn thiện nhằm phát hiện lỗi sớm.</w:t>
            </w:r>
          </w:p>
        </w:tc>
      </w:tr>
      <w:tr w:rsidR="00B47310" w:rsidRPr="00B47310" w14:paraId="52BA2BEE" w14:textId="77777777" w:rsidTr="00B47310">
        <w:trPr>
          <w:tblCellSpacing w:w="15" w:type="dxa"/>
        </w:trPr>
        <w:tc>
          <w:tcPr>
            <w:tcW w:w="0" w:type="auto"/>
            <w:tcMar>
              <w:top w:w="120" w:type="dxa"/>
              <w:left w:w="180" w:type="dxa"/>
              <w:bottom w:w="120" w:type="dxa"/>
              <w:right w:w="180" w:type="dxa"/>
            </w:tcMar>
            <w:vAlign w:val="center"/>
            <w:hideMark/>
          </w:tcPr>
          <w:p w14:paraId="0D477AD2" w14:textId="77777777" w:rsidR="00B47310" w:rsidRPr="00B47310" w:rsidRDefault="00B47310" w:rsidP="00B47310">
            <w:r w:rsidRPr="00B47310">
              <w:rPr>
                <w:b/>
                <w:bCs/>
              </w:rPr>
              <w:t>Ứng dụng công cụ AI (AI-Assisted Testing)</w:t>
            </w:r>
          </w:p>
        </w:tc>
        <w:tc>
          <w:tcPr>
            <w:tcW w:w="0" w:type="auto"/>
            <w:tcMar>
              <w:top w:w="120" w:type="dxa"/>
              <w:left w:w="180" w:type="dxa"/>
              <w:bottom w:w="120" w:type="dxa"/>
              <w:right w:w="180" w:type="dxa"/>
            </w:tcMar>
            <w:vAlign w:val="center"/>
            <w:hideMark/>
          </w:tcPr>
          <w:p w14:paraId="0A3F8E1A" w14:textId="77777777" w:rsidR="00B47310" w:rsidRPr="00B47310" w:rsidRDefault="00B47310" w:rsidP="00B47310">
            <w:r w:rsidRPr="00B47310">
              <w:rPr>
                <w:b/>
                <w:bCs/>
              </w:rPr>
              <w:t>Rất quan trọng</w:t>
            </w:r>
          </w:p>
        </w:tc>
        <w:tc>
          <w:tcPr>
            <w:tcW w:w="0" w:type="auto"/>
            <w:tcMar>
              <w:top w:w="120" w:type="dxa"/>
              <w:left w:w="180" w:type="dxa"/>
              <w:bottom w:w="120" w:type="dxa"/>
              <w:right w:w="180" w:type="dxa"/>
            </w:tcMar>
            <w:vAlign w:val="center"/>
            <w:hideMark/>
          </w:tcPr>
          <w:p w14:paraId="433B3DAF" w14:textId="77777777" w:rsidR="00B47310" w:rsidRPr="00B47310" w:rsidRDefault="00B47310" w:rsidP="00B47310">
            <w:r w:rsidRPr="00B47310">
              <w:t>Năm 2026, chúng tôi không cần bạn gõ thủ công từng dòng dữ liệu test. Bạn cần biết cách dùng AI (như Gemini, ChatGPT) để tối ưu hóa việc tạo Test Cases, viết Test Data, hoặc hỗ trợ phân tích log lỗi để tăng năng suất gấp 2-3 lần.</w:t>
            </w:r>
          </w:p>
        </w:tc>
      </w:tr>
      <w:tr w:rsidR="00B47310" w:rsidRPr="00B47310" w14:paraId="18B53210" w14:textId="77777777" w:rsidTr="00B47310">
        <w:trPr>
          <w:tblCellSpacing w:w="15" w:type="dxa"/>
        </w:trPr>
        <w:tc>
          <w:tcPr>
            <w:tcW w:w="0" w:type="auto"/>
            <w:tcMar>
              <w:top w:w="120" w:type="dxa"/>
              <w:left w:w="180" w:type="dxa"/>
              <w:bottom w:w="120" w:type="dxa"/>
              <w:right w:w="180" w:type="dxa"/>
            </w:tcMar>
            <w:vAlign w:val="center"/>
            <w:hideMark/>
          </w:tcPr>
          <w:p w14:paraId="4B341CA2" w14:textId="77777777" w:rsidR="00B47310" w:rsidRPr="00B47310" w:rsidRDefault="00B47310" w:rsidP="00B47310">
            <w:r w:rsidRPr="00B47310">
              <w:rPr>
                <w:b/>
                <w:bCs/>
              </w:rPr>
              <w:lastRenderedPageBreak/>
              <w:t>Kiến thức SQL &amp; Cơ sở dữ liệu (Database Skills)</w:t>
            </w:r>
          </w:p>
        </w:tc>
        <w:tc>
          <w:tcPr>
            <w:tcW w:w="0" w:type="auto"/>
            <w:tcMar>
              <w:top w:w="120" w:type="dxa"/>
              <w:left w:w="180" w:type="dxa"/>
              <w:bottom w:w="120" w:type="dxa"/>
              <w:right w:w="180" w:type="dxa"/>
            </w:tcMar>
            <w:vAlign w:val="center"/>
            <w:hideMark/>
          </w:tcPr>
          <w:p w14:paraId="293B3E28" w14:textId="77777777" w:rsidR="00B47310" w:rsidRPr="00B47310" w:rsidRDefault="00B47310" w:rsidP="00B47310">
            <w:r w:rsidRPr="00B47310">
              <w:rPr>
                <w:b/>
                <w:bCs/>
              </w:rPr>
              <w:t>Quan trọng</w:t>
            </w:r>
          </w:p>
        </w:tc>
        <w:tc>
          <w:tcPr>
            <w:tcW w:w="0" w:type="auto"/>
            <w:tcMar>
              <w:top w:w="120" w:type="dxa"/>
              <w:left w:w="180" w:type="dxa"/>
              <w:bottom w:w="120" w:type="dxa"/>
              <w:right w:w="180" w:type="dxa"/>
            </w:tcMar>
            <w:vAlign w:val="center"/>
            <w:hideMark/>
          </w:tcPr>
          <w:p w14:paraId="60CC4D0F" w14:textId="77777777" w:rsidR="00B47310" w:rsidRPr="00B47310" w:rsidRDefault="00B47310" w:rsidP="00B47310">
            <w:r w:rsidRPr="00B47310">
              <w:t>Bạn không thể chỉ nhìn giao diện để bắt bug. Bạn cần biết viết các câu lệnh truy vấn cơ bản (Select, Join) trong SQL Server hoặc MySQL để xác thực dữ liệu hiển thị trên app có khớp với DB bên dưới hay không.</w:t>
            </w:r>
          </w:p>
        </w:tc>
      </w:tr>
      <w:tr w:rsidR="00B47310" w:rsidRPr="00B47310" w14:paraId="7F2B976F" w14:textId="77777777" w:rsidTr="00B47310">
        <w:trPr>
          <w:tblCellSpacing w:w="15" w:type="dxa"/>
        </w:trPr>
        <w:tc>
          <w:tcPr>
            <w:tcW w:w="0" w:type="auto"/>
            <w:tcMar>
              <w:top w:w="120" w:type="dxa"/>
              <w:left w:w="180" w:type="dxa"/>
              <w:bottom w:w="120" w:type="dxa"/>
              <w:right w:w="180" w:type="dxa"/>
            </w:tcMar>
            <w:vAlign w:val="center"/>
            <w:hideMark/>
          </w:tcPr>
          <w:p w14:paraId="7A4E3BB8" w14:textId="77777777" w:rsidR="00B47310" w:rsidRPr="00B47310" w:rsidRDefault="00B47310" w:rsidP="00B47310">
            <w:r w:rsidRPr="00B47310">
              <w:rPr>
                <w:b/>
                <w:bCs/>
              </w:rPr>
              <w:t>Kiểm thử tự động cơ bản (Automation Awareness)</w:t>
            </w:r>
          </w:p>
        </w:tc>
        <w:tc>
          <w:tcPr>
            <w:tcW w:w="0" w:type="auto"/>
            <w:tcMar>
              <w:top w:w="120" w:type="dxa"/>
              <w:left w:w="180" w:type="dxa"/>
              <w:bottom w:w="120" w:type="dxa"/>
              <w:right w:w="180" w:type="dxa"/>
            </w:tcMar>
            <w:vAlign w:val="center"/>
            <w:hideMark/>
          </w:tcPr>
          <w:p w14:paraId="2655EC9E" w14:textId="77777777" w:rsidR="00B47310" w:rsidRPr="00B47310" w:rsidRDefault="00B47310" w:rsidP="00B47310">
            <w:r w:rsidRPr="00B47310">
              <w:rPr>
                <w:b/>
                <w:bCs/>
              </w:rPr>
              <w:t>Quan trọng</w:t>
            </w:r>
          </w:p>
        </w:tc>
        <w:tc>
          <w:tcPr>
            <w:tcW w:w="0" w:type="auto"/>
            <w:tcMar>
              <w:top w:w="120" w:type="dxa"/>
              <w:left w:w="180" w:type="dxa"/>
              <w:bottom w:w="120" w:type="dxa"/>
              <w:right w:w="180" w:type="dxa"/>
            </w:tcMar>
            <w:vAlign w:val="center"/>
            <w:hideMark/>
          </w:tcPr>
          <w:p w14:paraId="49633D18" w14:textId="77777777" w:rsidR="00B47310" w:rsidRPr="00B47310" w:rsidRDefault="00B47310" w:rsidP="00B47310">
            <w:r w:rsidRPr="00B47310">
              <w:t>Đối với vị trí Fresher, tôi không yêu cầu bạn phải viết code automation framework từ đầu. Nhưng bạn cần có tư duy logic code cơ bản (ví dụ với Java, Python hoặc JavaScript) để hiểu và vận hành được các bộ test tự động có sẵn trong dự án.</w:t>
            </w:r>
          </w:p>
        </w:tc>
      </w:tr>
      <w:tr w:rsidR="00B47310" w:rsidRPr="00B47310" w14:paraId="219CFC0B" w14:textId="77777777" w:rsidTr="00B47310">
        <w:trPr>
          <w:tblCellSpacing w:w="15" w:type="dxa"/>
        </w:trPr>
        <w:tc>
          <w:tcPr>
            <w:tcW w:w="0" w:type="auto"/>
            <w:tcMar>
              <w:top w:w="120" w:type="dxa"/>
              <w:left w:w="180" w:type="dxa"/>
              <w:bottom w:w="120" w:type="dxa"/>
              <w:right w:w="180" w:type="dxa"/>
            </w:tcMar>
            <w:vAlign w:val="center"/>
            <w:hideMark/>
          </w:tcPr>
          <w:p w14:paraId="465D75BC" w14:textId="77777777" w:rsidR="00B47310" w:rsidRPr="00B47310" w:rsidRDefault="00B47310" w:rsidP="00B47310">
            <w:r w:rsidRPr="00B47310">
              <w:rPr>
                <w:b/>
                <w:bCs/>
              </w:rPr>
              <w:t>Giao tiếp &amp; Làm việc nhóm (Communication Skills)</w:t>
            </w:r>
          </w:p>
        </w:tc>
        <w:tc>
          <w:tcPr>
            <w:tcW w:w="0" w:type="auto"/>
            <w:tcMar>
              <w:top w:w="120" w:type="dxa"/>
              <w:left w:w="180" w:type="dxa"/>
              <w:bottom w:w="120" w:type="dxa"/>
              <w:right w:w="180" w:type="dxa"/>
            </w:tcMar>
            <w:vAlign w:val="center"/>
            <w:hideMark/>
          </w:tcPr>
          <w:p w14:paraId="0A7A833E" w14:textId="77777777" w:rsidR="00B47310" w:rsidRPr="00B47310" w:rsidRDefault="00B47310" w:rsidP="00B47310">
            <w:r w:rsidRPr="00B47310">
              <w:rPr>
                <w:b/>
                <w:bCs/>
              </w:rPr>
              <w:t>Rất quan trọng</w:t>
            </w:r>
          </w:p>
        </w:tc>
        <w:tc>
          <w:tcPr>
            <w:tcW w:w="0" w:type="auto"/>
            <w:tcMar>
              <w:top w:w="120" w:type="dxa"/>
              <w:left w:w="180" w:type="dxa"/>
              <w:bottom w:w="120" w:type="dxa"/>
              <w:right w:w="180" w:type="dxa"/>
            </w:tcMar>
            <w:vAlign w:val="center"/>
            <w:hideMark/>
          </w:tcPr>
          <w:p w14:paraId="1909A21D" w14:textId="77777777" w:rsidR="00B47310" w:rsidRPr="00B47310" w:rsidRDefault="00B47310" w:rsidP="00B47310">
            <w:r w:rsidRPr="00B47310">
              <w:t>Làm QA tại môi trường quốc tế nghĩa là bạn phải khéo léo kết nối giữa Developer, BA và PM. Bạn cần biết cách log bug một cách rõ ràng, khách quan và biết cách thảo luận, bảo vệ quan điểm về chất lượng sản phẩm mà không gây xung đột.</w:t>
            </w:r>
          </w:p>
        </w:tc>
      </w:tr>
      <w:tr w:rsidR="00B47310" w:rsidRPr="00B47310" w14:paraId="588EA2A1" w14:textId="77777777" w:rsidTr="00B47310">
        <w:trPr>
          <w:tblCellSpacing w:w="15" w:type="dxa"/>
        </w:trPr>
        <w:tc>
          <w:tcPr>
            <w:tcW w:w="0" w:type="auto"/>
            <w:tcMar>
              <w:top w:w="120" w:type="dxa"/>
              <w:left w:w="180" w:type="dxa"/>
              <w:bottom w:w="120" w:type="dxa"/>
              <w:right w:w="180" w:type="dxa"/>
            </w:tcMar>
            <w:vAlign w:val="center"/>
            <w:hideMark/>
          </w:tcPr>
          <w:p w14:paraId="1E7DECBE" w14:textId="77777777" w:rsidR="00B47310" w:rsidRPr="00B47310" w:rsidRDefault="00B47310" w:rsidP="00B47310">
            <w:r w:rsidRPr="00B47310">
              <w:rPr>
                <w:b/>
                <w:bCs/>
              </w:rPr>
              <w:t>Ngoại ngữ (Tiếng Anh/Tiếng Nhật)</w:t>
            </w:r>
          </w:p>
        </w:tc>
        <w:tc>
          <w:tcPr>
            <w:tcW w:w="0" w:type="auto"/>
            <w:tcMar>
              <w:top w:w="120" w:type="dxa"/>
              <w:left w:w="180" w:type="dxa"/>
              <w:bottom w:w="120" w:type="dxa"/>
              <w:right w:w="180" w:type="dxa"/>
            </w:tcMar>
            <w:vAlign w:val="center"/>
            <w:hideMark/>
          </w:tcPr>
          <w:p w14:paraId="5FEFF815" w14:textId="77777777" w:rsidR="00B47310" w:rsidRPr="00B47310" w:rsidRDefault="00B47310" w:rsidP="00B47310">
            <w:r w:rsidRPr="00B47310">
              <w:rPr>
                <w:b/>
                <w:bCs/>
              </w:rPr>
              <w:t>Rất quan trọng</w:t>
            </w:r>
          </w:p>
        </w:tc>
        <w:tc>
          <w:tcPr>
            <w:tcW w:w="0" w:type="auto"/>
            <w:tcMar>
              <w:top w:w="120" w:type="dxa"/>
              <w:left w:w="180" w:type="dxa"/>
              <w:bottom w:w="120" w:type="dxa"/>
              <w:right w:w="180" w:type="dxa"/>
            </w:tcMar>
            <w:vAlign w:val="center"/>
            <w:hideMark/>
          </w:tcPr>
          <w:p w14:paraId="140D2D46" w14:textId="77777777" w:rsidR="00B47310" w:rsidRPr="00B47310" w:rsidRDefault="00B47310" w:rsidP="00B47310">
            <w:r w:rsidRPr="00B47310">
              <w:t>Toàn bộ tài liệu dự án, hệ thống quản lý lỗi (Jira) và các cuộc họp với khách hàng quốc tế đều sử dụng ngoại ngữ. Đây là bệ phóng giúp một Fresher tiếp cận tài liệu chuẩn quốc tế (như ISTQB) nhanh nhất.</w:t>
            </w:r>
          </w:p>
        </w:tc>
      </w:tr>
    </w:tbl>
    <w:p w14:paraId="3F406ABB" w14:textId="0A910972" w:rsidR="003D7F87" w:rsidRDefault="003D7F87"/>
    <w:p w14:paraId="254B6239" w14:textId="77777777" w:rsidR="003D7F87" w:rsidRPr="00B47310" w:rsidRDefault="00000000" w:rsidP="00B47310">
      <w:pPr>
        <w:rPr>
          <w:b/>
          <w:bCs/>
        </w:rPr>
      </w:pPr>
      <w:bookmarkStart w:id="14" w:name="_Toc230354400"/>
      <w:r w:rsidRPr="00B47310">
        <w:rPr>
          <w:b/>
          <w:bCs/>
        </w:rPr>
        <w:t>Nhận xét kết quả trả lời của AI</w:t>
      </w:r>
      <w:bookmarkEnd w:id="14"/>
    </w:p>
    <w:p w14:paraId="5803F9D3" w14:textId="77777777" w:rsidR="003D7F87" w:rsidRDefault="00000000">
      <w:r>
        <w:t>Prompt cải tiến cho kết quả chi tiết hơn. Kỹ năng AI và Automation được nhấn mạnh do xu hướng thị trường 2026.</w:t>
      </w:r>
    </w:p>
    <w:p w14:paraId="2B93FAAE" w14:textId="77777777" w:rsidR="003D7F87" w:rsidRDefault="00000000">
      <w:r>
        <w:br w:type="page"/>
      </w:r>
    </w:p>
    <w:p w14:paraId="6704B5AF" w14:textId="77777777" w:rsidR="003D7F87" w:rsidRDefault="00000000">
      <w:pPr>
        <w:pStyle w:val="Heading1"/>
      </w:pPr>
      <w:bookmarkStart w:id="15" w:name="_Toc230354401"/>
      <w:r>
        <w:lastRenderedPageBreak/>
        <w:t>6. PHẦN KẾT LUẬN</w:t>
      </w:r>
      <w:bookmarkEnd w:id="15"/>
    </w:p>
    <w:p w14:paraId="3ABAD790" w14:textId="77777777" w:rsidR="003D7F87" w:rsidRDefault="00000000">
      <w:r>
        <w:t>Qua bài thực hành này, tôi hiểu rõ hơn cách sử dụng Prompt Engineering để khai thác AI phục vụ học tập Software Testing. Việc xác định Role, Context, Task, Format và Example giúp cải thiện đáng kể chất lượng câu trả lời. Tôi cũng củng cố kiến thức về ISTQB Foundation như testing concepts, testing principles, test process và kỹ năng tester. AI là công cụ hỗ trợ hiệu quả nhưng kết quả cần được đối chiếu với tài liệu chính thống để đảm bảo độ chính xác.</w:t>
      </w:r>
    </w:p>
    <w:p w14:paraId="2CEC72C0" w14:textId="77777777" w:rsidR="003D7F87" w:rsidRDefault="00000000">
      <w:pPr>
        <w:pStyle w:val="Heading1"/>
      </w:pPr>
      <w:bookmarkStart w:id="16" w:name="_Toc230354402"/>
      <w:r>
        <w:t>7. TÀI LIỆU THAM KHẢO</w:t>
      </w:r>
      <w:bookmarkEnd w:id="16"/>
    </w:p>
    <w:p w14:paraId="05FAF583" w14:textId="77777777" w:rsidR="003D7F87" w:rsidRDefault="00000000">
      <w:r>
        <w:t>1. ISTQB Foundation Level Syllabus</w:t>
      </w:r>
    </w:p>
    <w:p w14:paraId="07A95A31" w14:textId="77777777" w:rsidR="003D7F87" w:rsidRDefault="00000000">
      <w:r>
        <w:t>2. Foundations of Software Testing</w:t>
      </w:r>
    </w:p>
    <w:p w14:paraId="06F5B4BD" w14:textId="77777777" w:rsidR="003D7F87" w:rsidRDefault="00000000">
      <w:r>
        <w:t>3. Giáo trình Software Testing của môn học</w:t>
      </w:r>
    </w:p>
    <w:p w14:paraId="1B236D36" w14:textId="77777777" w:rsidR="003D7F87" w:rsidRDefault="00000000">
      <w:r>
        <w:t>4. ChatGPT (OpenAI)</w:t>
      </w:r>
    </w:p>
    <w:p w14:paraId="1F036B87" w14:textId="09D483B5" w:rsidR="00B47310" w:rsidRDefault="00B47310">
      <w:r>
        <w:t>5.Gemini</w:t>
      </w:r>
    </w:p>
    <w:sectPr w:rsidR="00B473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B6A31"/>
    <w:multiLevelType w:val="multilevel"/>
    <w:tmpl w:val="34D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015BD"/>
    <w:multiLevelType w:val="multilevel"/>
    <w:tmpl w:val="651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F2EA3"/>
    <w:multiLevelType w:val="multilevel"/>
    <w:tmpl w:val="A07A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51597"/>
    <w:multiLevelType w:val="hybridMultilevel"/>
    <w:tmpl w:val="0B762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4E120E"/>
    <w:multiLevelType w:val="multilevel"/>
    <w:tmpl w:val="BD0C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CB044A"/>
    <w:multiLevelType w:val="multilevel"/>
    <w:tmpl w:val="6542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370CE9"/>
    <w:multiLevelType w:val="multilevel"/>
    <w:tmpl w:val="FC7E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23650"/>
    <w:multiLevelType w:val="multilevel"/>
    <w:tmpl w:val="BC0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D2717"/>
    <w:multiLevelType w:val="multilevel"/>
    <w:tmpl w:val="CF5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47446"/>
    <w:multiLevelType w:val="hybridMultilevel"/>
    <w:tmpl w:val="CFEAE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516788"/>
    <w:multiLevelType w:val="multilevel"/>
    <w:tmpl w:val="2F60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10BB1"/>
    <w:multiLevelType w:val="multilevel"/>
    <w:tmpl w:val="7F66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34922"/>
    <w:multiLevelType w:val="multilevel"/>
    <w:tmpl w:val="E4E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51C13"/>
    <w:multiLevelType w:val="hybridMultilevel"/>
    <w:tmpl w:val="67E2B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3648A1"/>
    <w:multiLevelType w:val="multilevel"/>
    <w:tmpl w:val="06C2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46BCB"/>
    <w:multiLevelType w:val="multilevel"/>
    <w:tmpl w:val="1ACC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0C71CA"/>
    <w:multiLevelType w:val="multilevel"/>
    <w:tmpl w:val="6540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A0B26"/>
    <w:multiLevelType w:val="multilevel"/>
    <w:tmpl w:val="CEE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E0753"/>
    <w:multiLevelType w:val="multilevel"/>
    <w:tmpl w:val="5E8E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25572"/>
    <w:multiLevelType w:val="multilevel"/>
    <w:tmpl w:val="6544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97770">
    <w:abstractNumId w:val="8"/>
  </w:num>
  <w:num w:numId="2" w16cid:durableId="1162433705">
    <w:abstractNumId w:val="6"/>
  </w:num>
  <w:num w:numId="3" w16cid:durableId="1762600104">
    <w:abstractNumId w:val="5"/>
  </w:num>
  <w:num w:numId="4" w16cid:durableId="14619923">
    <w:abstractNumId w:val="4"/>
  </w:num>
  <w:num w:numId="5" w16cid:durableId="18048120">
    <w:abstractNumId w:val="7"/>
  </w:num>
  <w:num w:numId="6" w16cid:durableId="105858699">
    <w:abstractNumId w:val="3"/>
  </w:num>
  <w:num w:numId="7" w16cid:durableId="898175483">
    <w:abstractNumId w:val="2"/>
  </w:num>
  <w:num w:numId="8" w16cid:durableId="746194548">
    <w:abstractNumId w:val="1"/>
  </w:num>
  <w:num w:numId="9" w16cid:durableId="983852069">
    <w:abstractNumId w:val="0"/>
  </w:num>
  <w:num w:numId="10" w16cid:durableId="167254715">
    <w:abstractNumId w:val="11"/>
  </w:num>
  <w:num w:numId="11" w16cid:durableId="1660501983">
    <w:abstractNumId w:val="14"/>
  </w:num>
  <w:num w:numId="12" w16cid:durableId="743572187">
    <w:abstractNumId w:val="18"/>
  </w:num>
  <w:num w:numId="13" w16cid:durableId="1969896657">
    <w:abstractNumId w:val="21"/>
  </w:num>
  <w:num w:numId="14" w16cid:durableId="1870533494">
    <w:abstractNumId w:val="27"/>
  </w:num>
  <w:num w:numId="15" w16cid:durableId="1151366252">
    <w:abstractNumId w:val="13"/>
  </w:num>
  <w:num w:numId="16" w16cid:durableId="906647130">
    <w:abstractNumId w:val="15"/>
  </w:num>
  <w:num w:numId="17" w16cid:durableId="1155880034">
    <w:abstractNumId w:val="20"/>
  </w:num>
  <w:num w:numId="18" w16cid:durableId="1649936344">
    <w:abstractNumId w:val="28"/>
  </w:num>
  <w:num w:numId="19" w16cid:durableId="1120566581">
    <w:abstractNumId w:val="16"/>
  </w:num>
  <w:num w:numId="20" w16cid:durableId="1641114904">
    <w:abstractNumId w:val="9"/>
  </w:num>
  <w:num w:numId="21" w16cid:durableId="2089886868">
    <w:abstractNumId w:val="17"/>
  </w:num>
  <w:num w:numId="22" w16cid:durableId="411704076">
    <w:abstractNumId w:val="26"/>
  </w:num>
  <w:num w:numId="23" w16cid:durableId="865674394">
    <w:abstractNumId w:val="19"/>
  </w:num>
  <w:num w:numId="24" w16cid:durableId="1964069342">
    <w:abstractNumId w:val="23"/>
  </w:num>
  <w:num w:numId="25" w16cid:durableId="760250282">
    <w:abstractNumId w:val="10"/>
  </w:num>
  <w:num w:numId="26" w16cid:durableId="1474130873">
    <w:abstractNumId w:val="24"/>
  </w:num>
  <w:num w:numId="27" w16cid:durableId="1107846831">
    <w:abstractNumId w:val="12"/>
  </w:num>
  <w:num w:numId="28" w16cid:durableId="1498496301">
    <w:abstractNumId w:val="25"/>
  </w:num>
  <w:num w:numId="29" w16cid:durableId="9680512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F87"/>
    <w:rsid w:val="00AA1D8D"/>
    <w:rsid w:val="00B47310"/>
    <w:rsid w:val="00B47730"/>
    <w:rsid w:val="00CB0664"/>
    <w:rsid w:val="00E12B0A"/>
    <w:rsid w:val="00E626EE"/>
    <w:rsid w:val="00F45E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48867"/>
  <w14:defaultImageDpi w14:val="300"/>
  <w15:docId w15:val="{DD72402D-81C9-440E-8339-3CB524D1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6E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2B0A"/>
    <w:pPr>
      <w:spacing w:after="100"/>
    </w:pPr>
  </w:style>
  <w:style w:type="paragraph" w:styleId="TOC2">
    <w:name w:val="toc 2"/>
    <w:basedOn w:val="Normal"/>
    <w:next w:val="Normal"/>
    <w:autoRedefine/>
    <w:uiPriority w:val="39"/>
    <w:unhideWhenUsed/>
    <w:rsid w:val="00E12B0A"/>
    <w:pPr>
      <w:spacing w:after="100"/>
      <w:ind w:left="220"/>
    </w:pPr>
  </w:style>
  <w:style w:type="character" w:styleId="Hyperlink">
    <w:name w:val="Hyperlink"/>
    <w:basedOn w:val="DefaultParagraphFont"/>
    <w:uiPriority w:val="99"/>
    <w:unhideWhenUsed/>
    <w:rsid w:val="00E12B0A"/>
    <w:rPr>
      <w:color w:val="0000FF" w:themeColor="hyperlink"/>
      <w:u w:val="single"/>
    </w:rPr>
  </w:style>
  <w:style w:type="character" w:styleId="UnresolvedMention">
    <w:name w:val="Unresolved Mention"/>
    <w:basedOn w:val="DefaultParagraphFont"/>
    <w:uiPriority w:val="99"/>
    <w:semiHidden/>
    <w:unhideWhenUsed/>
    <w:rsid w:val="00E12B0A"/>
    <w:rPr>
      <w:color w:val="605E5C"/>
      <w:shd w:val="clear" w:color="auto" w:fill="E1DFDD"/>
    </w:rPr>
  </w:style>
  <w:style w:type="character" w:styleId="FollowedHyperlink">
    <w:name w:val="FollowedHyperlink"/>
    <w:basedOn w:val="DefaultParagraphFont"/>
    <w:uiPriority w:val="99"/>
    <w:semiHidden/>
    <w:unhideWhenUsed/>
    <w:rsid w:val="00E12B0A"/>
    <w:rPr>
      <w:color w:val="800080" w:themeColor="followedHyperlink"/>
      <w:u w:val="single"/>
    </w:rPr>
  </w:style>
  <w:style w:type="paragraph" w:styleId="NormalWeb">
    <w:name w:val="Normal (Web)"/>
    <w:basedOn w:val="Normal"/>
    <w:uiPriority w:val="99"/>
    <w:semiHidden/>
    <w:unhideWhenUsed/>
    <w:rsid w:val="00E12B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anHaicut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2151</Words>
  <Characters>12266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hải</cp:lastModifiedBy>
  <cp:revision>3</cp:revision>
  <dcterms:created xsi:type="dcterms:W3CDTF">2013-12-23T23:15:00Z</dcterms:created>
  <dcterms:modified xsi:type="dcterms:W3CDTF">2026-05-22T08:25:00Z</dcterms:modified>
  <cp:category/>
</cp:coreProperties>
</file>